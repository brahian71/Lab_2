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Calibri" w:hAnsi="Calibri"/>
          <w:b/>
          <w:sz w:val="32"/>
        </w:rPr>
        <w:t>Universidad del Quindio</w:t>
      </w:r>
    </w:p>
    <w:p>
      <w:pPr>
        <w:spacing w:after="120"/>
        <w:jc w:val="center"/>
      </w:pPr>
      <w:r>
        <w:rPr>
          <w:rFonts w:ascii="Calibri" w:hAnsi="Calibri"/>
          <w:b w:val="0"/>
          <w:sz w:val="28"/>
        </w:rPr>
        <w:t>Facultad de Ingenieria</w:t>
      </w:r>
    </w:p>
    <w:p>
      <w:pPr>
        <w:spacing w:after="480"/>
        <w:jc w:val="center"/>
      </w:pPr>
      <w:r>
        <w:rPr>
          <w:rFonts w:ascii="Calibri" w:hAnsi="Calibri"/>
          <w:b w:val="0"/>
          <w:sz w:val="24"/>
        </w:rPr>
        <w:t>Programa de Ingenieria de Sistemas y Computacion</w:t>
      </w:r>
    </w:p>
    <w:p>
      <w:pPr>
        <w:spacing w:after="120"/>
        <w:jc w:val="center"/>
      </w:pPr>
      <w:r>
        <w:rPr>
          <w:rFonts w:ascii="Calibri" w:hAnsi="Calibri"/>
          <w:b w:val="0"/>
          <w:sz w:val="28"/>
        </w:rPr>
        <w:t>Estructuras de Datos</w:t>
      </w:r>
    </w:p>
    <w:p>
      <w:pPr>
        <w:spacing w:after="720"/>
        <w:jc w:val="center"/>
      </w:pPr>
      <w:r>
        <w:rPr>
          <w:rFonts w:ascii="Calibri" w:hAnsi="Calibri"/>
          <w:b/>
          <w:sz w:val="36"/>
        </w:rPr>
        <w:t>A3 — Listas Enlazadas</w:t>
      </w:r>
    </w:p>
    <w:p>
      <w:pPr>
        <w:spacing w:after="80"/>
        <w:jc w:val="center"/>
      </w:pPr>
      <w:r>
        <w:rPr>
          <w:rFonts w:ascii="Calibri" w:hAnsi="Calibri"/>
          <w:b w:val="0"/>
          <w:sz w:val="24"/>
        </w:rPr>
        <w:t>Integrantes:</w:t>
      </w:r>
    </w:p>
    <w:p>
      <w:pPr>
        <w:spacing w:after="80"/>
        <w:jc w:val="center"/>
      </w:pPr>
      <w:r>
        <w:rPr>
          <w:rFonts w:ascii="Calibri" w:hAnsi="Calibri"/>
          <w:b w:val="0"/>
          <w:sz w:val="24"/>
        </w:rPr>
        <w:t>Diego Rosero</w:t>
      </w:r>
    </w:p>
    <w:p>
      <w:pPr>
        <w:spacing w:after="80"/>
        <w:jc w:val="center"/>
      </w:pPr>
      <w:r>
        <w:rPr>
          <w:rFonts w:ascii="Calibri" w:hAnsi="Calibri"/>
          <w:b w:val="0"/>
          <w:sz w:val="24"/>
        </w:rPr>
        <w:t>Brahian Stiven Carmona</w:t>
      </w:r>
    </w:p>
    <w:p>
      <w:pPr>
        <w:spacing w:after="480"/>
        <w:jc w:val="center"/>
      </w:pPr>
      <w:r>
        <w:rPr>
          <w:rFonts w:ascii="Calibri" w:hAnsi="Calibri"/>
          <w:b w:val="0"/>
          <w:sz w:val="24"/>
        </w:rPr>
        <w:t>Sara Vergara Quevedo</w:t>
      </w:r>
    </w:p>
    <w:p>
      <w:pPr>
        <w:spacing w:after="120"/>
        <w:jc w:val="center"/>
      </w:pPr>
      <w:r>
        <w:rPr>
          <w:rFonts w:ascii="Calibri" w:hAnsi="Calibri"/>
          <w:b w:val="0"/>
          <w:sz w:val="24"/>
        </w:rPr>
        <w:t>Fecha: 26 de marzo de 2026</w:t>
      </w:r>
    </w:p>
    <w:p>
      <w:pPr>
        <w:spacing w:after="0"/>
        <w:jc w:val="center"/>
      </w:pPr>
      <w:r>
        <w:rPr>
          <w:rFonts w:ascii="Calibri" w:hAnsi="Calibri"/>
          <w:b w:val="0"/>
          <w:sz w:val="24"/>
        </w:rPr>
        <w:t>Armenia, Quindio</w:t>
      </w:r>
    </w:p>
    <w:p>
      <w:r>
        <w:br w:type="page"/>
      </w:r>
    </w:p>
    <w:p>
      <w:pPr>
        <w:pStyle w:val="Heading1"/>
      </w:pPr>
      <w:r>
        <w:t>Escenario 1 — Sistema de turnos en una panaderia</w:t>
      </w:r>
    </w:p>
    <w:p>
      <w:pPr>
        <w:pStyle w:val="Heading2"/>
      </w:pPr>
      <w:r>
        <w:t>Parte 1. Analisis del problema</w:t>
      </w:r>
    </w:p>
    <w:p>
      <w:pPr>
        <w:spacing w:line="276" w:lineRule="auto"/>
      </w:pPr>
      <w:r>
        <w:t>El sistema de turnos de la panaderia requiere organizar la atencion de clientes de forma estrictamente secuencial: el primero en llegar es el primero en ser atendido. A continuacion se responden las preguntas guia del enunciado:</w:t>
      </w:r>
    </w:p>
    <w:p>
      <w:pPr>
        <w:spacing w:line="276" w:lineRule="auto"/>
      </w:pPr>
      <w:r>
        <w:t>¿Se necesita recorrer en ambos sentidos? — No. Los clientes se atienden estrictamente en orden de llegada. Solo se recorre del primero al ultimo.</w:t>
      </w:r>
    </w:p>
    <w:p>
      <w:pPr>
        <w:spacing w:line="276" w:lineRule="auto"/>
      </w:pPr>
      <w:r>
        <w:t>¿Se necesita volver al elemento anterior? — No. Una vez atendido un cliente, no se regresa a el. La operacion es exclusivamente hacia adelante.</w:t>
      </w:r>
    </w:p>
    <w:p>
      <w:pPr>
        <w:spacing w:line="276" w:lineRule="auto"/>
      </w:pPr>
      <w:r>
        <w:t>¿El comportamiento es lineal o repetitivo? — Lineal. La cola tiene inicio y fin definidos. Un cliente atendido sale permanentemente de la estructura.</w:t>
      </w:r>
    </w:p>
    <w:p>
      <w:pPr>
        <w:spacing w:line="276" w:lineRule="auto"/>
      </w:pPr>
      <w:r>
        <w:t>¿Que tipo de insercion y eliminacion se hace con mayor frecuencia? — Insercion siempre al final (nuevo cliente llega) y eliminacion siempre al inicio (se atiende al primero). Adicionalmente, se necesita buscar un cliente por nombre para consultas.</w:t>
      </w:r>
    </w:p>
    <w:p>
      <w:pPr>
        <w:spacing w:line="276" w:lineRule="auto"/>
      </w:pPr>
      <w:r>
        <w:t>En sintesis, el sistema opera como una cola FIFO (First In, First Out). Las operaciones fundamentales son enqueue (agregar al final) y dequeue (remover del inicio), complementadas con busqueda por nombre y visualizacion de la cola completa.</w:t>
      </w:r>
    </w:p>
    <w:p>
      <w:pPr>
        <w:pStyle w:val="Heading2"/>
      </w:pPr>
      <w:r>
        <w:t>Parte 2. Seleccion de la lista</w:t>
      </w:r>
    </w:p>
    <w:p>
      <w:pPr>
        <w:spacing w:line="276" w:lineRule="auto"/>
      </w:pPr>
      <w:r>
        <w:rPr>
          <w:b/>
        </w:rPr>
        <w:t>Estructura elegida: Lista simplemente enlazada.</w:t>
      </w:r>
    </w:p>
    <w:p>
      <w:pPr>
        <w:spacing w:line="276" w:lineRule="auto"/>
      </w:pPr>
      <w:r>
        <w:t>Justificacion tecnica:</w:t>
      </w:r>
    </w:p>
    <w:p>
      <w:pPr>
        <w:spacing w:line="276" w:lineRule="auto"/>
      </w:pPr>
      <w:r>
        <w:t>• Solo se necesita recorrido en un sentido (head → tail), lo cual es exactamente lo que ofrece una lista simplemente enlazada.</w:t>
      </w:r>
    </w:p>
    <w:p>
      <w:pPr>
        <w:spacing w:line="276" w:lineRule="auto"/>
      </w:pPr>
      <w:r>
        <w:t>• Con punteros head y tail, tanto enqueue como dequeue operan en O(1), lo que garantiza eficiencia independientemente del numero de clientes en la cola.</w:t>
      </w:r>
    </w:p>
    <w:p>
      <w:pPr>
        <w:spacing w:line="276" w:lineRule="auto"/>
      </w:pPr>
      <w:r>
        <w:t>• La busqueda requiere recorrido secuencial O(n), costo igual en cualquier tipo de lista enlazada, por lo que no hay ventaja en usar una estructura mas compleja.</w:t>
      </w:r>
    </w:p>
    <w:p>
      <w:pPr>
        <w:spacing w:line="276" w:lineRule="auto"/>
      </w:pPr>
      <w:r>
        <w:t>• No se requiere puntero prev porque nunca se retrocede en la cola.</w:t>
      </w:r>
    </w:p>
    <w:p>
      <w:pPr>
        <w:spacing w:line="276" w:lineRule="auto"/>
      </w:pPr>
      <w:r>
        <w:t>• Una lista doblemente enlazada funcionaria pero el puntero prev seria desperdicio de memoria sin beneficio funcional.</w:t>
      </w:r>
    </w:p>
    <w:p>
      <w:pPr>
        <w:spacing w:line="276" w:lineRule="auto"/>
      </w:pPr>
      <w:r>
        <w:t>• Una lista circular no tiene sentido porque un cliente atendido no vuelve a la cola.</w:t>
      </w:r>
    </w:p>
    <w:p>
      <w:pPr>
        <w:spacing w:line="276" w:lineRule="auto"/>
      </w:pPr>
      <w:r>
        <w:t>• Es la estructura mas simple que satisface todos los requisitos, siguiendo el principio de no agregar complejidad innecesaria.</w:t>
      </w:r>
    </w:p>
    <w:p>
      <w:pPr>
        <w:pStyle w:val="Heading2"/>
      </w:pPr>
      <w:r>
        <w:t>Parte 3. Implementacion</w:t>
      </w:r>
    </w:p>
    <w:p/>
    <w:p>
      <w:r>
        <w:rPr>
          <w:b/>
          <w:sz w:val="22"/>
        </w:rPr>
        <w:t>TurnNode.java</w:t>
      </w:r>
    </w:p>
    <w:p>
      <w:pPr>
        <w:spacing w:line="276" w:lineRule="auto"/>
      </w:pPr>
      <w:r>
        <w:t>Nodo que representa un turno individual. Almacena el nombre del cliente, su numero de turno asignado automaticamente y la referencia al siguiente nodo en la cola.</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Escenario 1 - Sistema de turnos en una panaderia</w:t>
      </w:r>
    </w:p>
    <w:p>
      <w:pPr>
        <w:spacing w:before="0" w:after="0" w:line="240" w:lineRule="auto"/>
      </w:pPr>
      <w:r>
        <w:rPr>
          <w:rFonts w:ascii="Courier New" w:hAnsi="Courier New" w:cs="Courier New"/>
          <w:sz w:val="18"/>
        </w:rPr>
        <w:t xml:space="preserve"> * Proposito: Nodo para la cola de turnos. Almacena el nombre del cliente,</w:t>
      </w:r>
    </w:p>
    <w:p>
      <w:pPr>
        <w:spacing w:before="0" w:after="0" w:line="240" w:lineRule="auto"/>
      </w:pPr>
      <w:r>
        <w:rPr>
          <w:rFonts w:ascii="Courier New" w:hAnsi="Courier New" w:cs="Courier New"/>
          <w:sz w:val="18"/>
        </w:rPr>
        <w:t xml:space="preserve"> *            su numero de turno y la referencia al siguiente nodo.</w:t>
      </w:r>
    </w:p>
    <w:p>
      <w:pPr>
        <w:spacing w:before="0" w:after="0" w:line="240" w:lineRule="auto"/>
      </w:pPr>
      <w:r>
        <w:rPr>
          <w:rFonts w:ascii="Courier New" w:hAnsi="Courier New" w:cs="Courier New"/>
          <w:sz w:val="18"/>
        </w:rPr>
        <w:t xml:space="preserve"> * Autor: Brahian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Representa un turno individual dentro de la cola de la panaderia.</w:t>
      </w:r>
    </w:p>
    <w:p>
      <w:pPr>
        <w:spacing w:before="0" w:after="0" w:line="240" w:lineRule="auto"/>
      </w:pPr>
      <w:r>
        <w:rPr>
          <w:rFonts w:ascii="Courier New" w:hAnsi="Courier New" w:cs="Courier New"/>
          <w:sz w:val="18"/>
        </w:rPr>
        <w:t xml:space="preserve"> * Cada nodo contiene la informacion del cliente y un enlace al</w:t>
      </w:r>
    </w:p>
    <w:p>
      <w:pPr>
        <w:spacing w:before="0" w:after="0" w:line="240" w:lineRule="auto"/>
      </w:pPr>
      <w:r>
        <w:rPr>
          <w:rFonts w:ascii="Courier New" w:hAnsi="Courier New" w:cs="Courier New"/>
          <w:sz w:val="18"/>
        </w:rPr>
        <w:t xml:space="preserve"> * siguiente turno en la fila.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public class TurnNode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String customerName;</w:t>
      </w:r>
    </w:p>
    <w:p>
      <w:pPr>
        <w:spacing w:before="0" w:after="0" w:line="240" w:lineRule="auto"/>
      </w:pPr>
      <w:r>
        <w:rPr>
          <w:rFonts w:ascii="Courier New" w:hAnsi="Courier New" w:cs="Courier New"/>
          <w:sz w:val="18"/>
        </w:rPr>
        <w:t xml:space="preserve">    int turnNumber;</w:t>
      </w:r>
    </w:p>
    <w:p>
      <w:pPr>
        <w:spacing w:before="0" w:after="0" w:line="240" w:lineRule="auto"/>
      </w:pPr>
      <w:r>
        <w:rPr>
          <w:rFonts w:ascii="Courier New" w:hAnsi="Courier New" w:cs="Courier New"/>
          <w:sz w:val="18"/>
        </w:rPr>
        <w:t xml:space="preserve">    TurnNode next;</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Crea un nuevo nodo de turno con el nombre del cliente y su numero.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customerName nombre del cliente que solicita el turno</w:t>
      </w:r>
    </w:p>
    <w:p>
      <w:pPr>
        <w:spacing w:before="0" w:after="0" w:line="240" w:lineRule="auto"/>
      </w:pPr>
      <w:r>
        <w:rPr>
          <w:rFonts w:ascii="Courier New" w:hAnsi="Courier New" w:cs="Courier New"/>
          <w:sz w:val="18"/>
        </w:rPr>
        <w:t xml:space="preserve">     * @param turnNumber   numero de turno asignado automaticamente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TurnNode(String customerName, int turnNumber) {</w:t>
      </w:r>
    </w:p>
    <w:p>
      <w:pPr>
        <w:spacing w:before="0" w:after="0" w:line="240" w:lineRule="auto"/>
      </w:pPr>
      <w:r>
        <w:rPr>
          <w:rFonts w:ascii="Courier New" w:hAnsi="Courier New" w:cs="Courier New"/>
          <w:sz w:val="18"/>
        </w:rPr>
        <w:t xml:space="preserve">        this.customerName = customerName;</w:t>
      </w:r>
    </w:p>
    <w:p>
      <w:pPr>
        <w:spacing w:before="0" w:after="0" w:line="240" w:lineRule="auto"/>
      </w:pPr>
      <w:r>
        <w:rPr>
          <w:rFonts w:ascii="Courier New" w:hAnsi="Courier New" w:cs="Courier New"/>
          <w:sz w:val="18"/>
        </w:rPr>
        <w:t xml:space="preserve">        this.turnNumber = turnNumber;</w:t>
      </w:r>
    </w:p>
    <w:p>
      <w:pPr>
        <w:spacing w:before="0" w:after="0" w:line="240" w:lineRule="auto"/>
      </w:pPr>
      <w:r>
        <w:rPr>
          <w:rFonts w:ascii="Courier New" w:hAnsi="Courier New" w:cs="Courier New"/>
          <w:sz w:val="18"/>
        </w:rPr>
        <w:t xml:space="preserve">        this.next =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Devuelve una representacion legible del turno.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cadena con formato "Turno #N - NombreCliente"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@Override</w:t>
      </w:r>
    </w:p>
    <w:p>
      <w:pPr>
        <w:spacing w:before="0" w:after="0" w:line="240" w:lineRule="auto"/>
      </w:pPr>
      <w:r>
        <w:rPr>
          <w:rFonts w:ascii="Courier New" w:hAnsi="Courier New" w:cs="Courier New"/>
          <w:sz w:val="18"/>
        </w:rPr>
        <w:t xml:space="preserve">    public String toString() {</w:t>
      </w:r>
    </w:p>
    <w:p>
      <w:pPr>
        <w:spacing w:before="0" w:after="0" w:line="240" w:lineRule="auto"/>
      </w:pPr>
      <w:r>
        <w:rPr>
          <w:rFonts w:ascii="Courier New" w:hAnsi="Courier New" w:cs="Courier New"/>
          <w:sz w:val="18"/>
        </w:rPr>
        <w:t xml:space="preserve">        return "Turno #" + turnNumber + " - " + customerName;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r>
    </w:p>
    <w:p/>
    <w:p>
      <w:r>
        <w:rPr>
          <w:b/>
          <w:sz w:val="22"/>
        </w:rPr>
        <w:t>TurnQueue.java</w:t>
      </w:r>
    </w:p>
    <w:p>
      <w:pPr>
        <w:spacing w:line="276" w:lineRule="auto"/>
      </w:pPr>
      <w:r>
        <w:t>Cola FIFO implementada con lista simplemente enlazada. Mantiene punteros head (frente) y tail (final) para garantizar operaciones de enqueue y dequeue en O(1). Incluye busqueda secuencial por nombre de cliente.</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Escenario 1 - Sistema de turnos en una panaderia</w:t>
      </w:r>
    </w:p>
    <w:p>
      <w:pPr>
        <w:spacing w:before="0" w:after="0" w:line="240" w:lineRule="auto"/>
      </w:pPr>
      <w:r>
        <w:rPr>
          <w:rFonts w:ascii="Courier New" w:hAnsi="Courier New" w:cs="Courier New"/>
          <w:sz w:val="18"/>
        </w:rPr>
        <w:t xml:space="preserve"> * Proposito: Cola FIFO implementada con lista simplemente enlazada.</w:t>
      </w:r>
    </w:p>
    <w:p>
      <w:pPr>
        <w:spacing w:before="0" w:after="0" w:line="240" w:lineRule="auto"/>
      </w:pPr>
      <w:r>
        <w:rPr>
          <w:rFonts w:ascii="Courier New" w:hAnsi="Courier New" w:cs="Courier New"/>
          <w:sz w:val="18"/>
        </w:rPr>
        <w:t xml:space="preserve"> *            Gestiona los turnos de atencion en la panaderia con</w:t>
      </w:r>
    </w:p>
    <w:p>
      <w:pPr>
        <w:spacing w:before="0" w:after="0" w:line="240" w:lineRule="auto"/>
      </w:pPr>
      <w:r>
        <w:rPr>
          <w:rFonts w:ascii="Courier New" w:hAnsi="Courier New" w:cs="Courier New"/>
          <w:sz w:val="18"/>
        </w:rPr>
        <w:t xml:space="preserve"> *            operaciones de enqueue, dequeue, busqueda y consulta.</w:t>
      </w:r>
    </w:p>
    <w:p>
      <w:pPr>
        <w:spacing w:before="0" w:after="0" w:line="240" w:lineRule="auto"/>
      </w:pPr>
      <w:r>
        <w:rPr>
          <w:rFonts w:ascii="Courier New" w:hAnsi="Courier New" w:cs="Courier New"/>
          <w:sz w:val="18"/>
        </w:rPr>
        <w:t xml:space="preserve"> * Autor: Brahian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Cola de turnos implementada con lista simplemente enlazada.</w:t>
      </w:r>
    </w:p>
    <w:p>
      <w:pPr>
        <w:spacing w:before="0" w:after="0" w:line="240" w:lineRule="auto"/>
      </w:pPr>
      <w:r>
        <w:rPr>
          <w:rFonts w:ascii="Courier New" w:hAnsi="Courier New" w:cs="Courier New"/>
          <w:sz w:val="18"/>
        </w:rPr>
        <w:t xml:space="preserve"> * Mantiene punteros al frente (head) y al final (tail) para</w:t>
      </w:r>
    </w:p>
    <w:p>
      <w:pPr>
        <w:spacing w:before="0" w:after="0" w:line="240" w:lineRule="auto"/>
      </w:pPr>
      <w:r>
        <w:rPr>
          <w:rFonts w:ascii="Courier New" w:hAnsi="Courier New" w:cs="Courier New"/>
          <w:sz w:val="18"/>
        </w:rPr>
        <w:t xml:space="preserve"> * garantizar operaciones de insercion y remocion en O(1).</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public class TurnQueue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TurnNode head;</w:t>
      </w:r>
    </w:p>
    <w:p>
      <w:pPr>
        <w:spacing w:before="0" w:after="0" w:line="240" w:lineRule="auto"/>
      </w:pPr>
      <w:r>
        <w:rPr>
          <w:rFonts w:ascii="Courier New" w:hAnsi="Courier New" w:cs="Courier New"/>
          <w:sz w:val="18"/>
        </w:rPr>
        <w:t xml:space="preserve">    private TurnNode tail;</w:t>
      </w:r>
    </w:p>
    <w:p>
      <w:pPr>
        <w:spacing w:before="0" w:after="0" w:line="240" w:lineRule="auto"/>
      </w:pPr>
      <w:r>
        <w:rPr>
          <w:rFonts w:ascii="Courier New" w:hAnsi="Courier New" w:cs="Courier New"/>
          <w:sz w:val="18"/>
        </w:rPr>
        <w:t xml:space="preserve">    private int size;</w:t>
      </w:r>
    </w:p>
    <w:p>
      <w:pPr>
        <w:spacing w:before="0" w:after="0" w:line="240" w:lineRule="auto"/>
      </w:pPr>
      <w:r>
        <w:rPr>
          <w:rFonts w:ascii="Courier New" w:hAnsi="Courier New" w:cs="Courier New"/>
          <w:sz w:val="18"/>
        </w:rPr>
        <w:t xml:space="preserve">    private int nextTurnNumber;</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Crea una cola de turnos vacia. El contador de turnos</w:t>
      </w:r>
    </w:p>
    <w:p>
      <w:pPr>
        <w:spacing w:before="0" w:after="0" w:line="240" w:lineRule="auto"/>
      </w:pPr>
      <w:r>
        <w:rPr>
          <w:rFonts w:ascii="Courier New" w:hAnsi="Courier New" w:cs="Courier New"/>
          <w:sz w:val="18"/>
        </w:rPr>
        <w:t xml:space="preserve">     * inicia en 1 y se autoincrementa con cada registro.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TurnQueue() {</w:t>
      </w:r>
    </w:p>
    <w:p>
      <w:pPr>
        <w:spacing w:before="0" w:after="0" w:line="240" w:lineRule="auto"/>
      </w:pPr>
      <w:r>
        <w:rPr>
          <w:rFonts w:ascii="Courier New" w:hAnsi="Courier New" w:cs="Courier New"/>
          <w:sz w:val="18"/>
        </w:rPr>
        <w:t xml:space="preserve">        this.head = null;</w:t>
      </w:r>
    </w:p>
    <w:p>
      <w:pPr>
        <w:spacing w:before="0" w:after="0" w:line="240" w:lineRule="auto"/>
      </w:pPr>
      <w:r>
        <w:rPr>
          <w:rFonts w:ascii="Courier New" w:hAnsi="Courier New" w:cs="Courier New"/>
          <w:sz w:val="18"/>
        </w:rPr>
        <w:t xml:space="preserve">        this.tail = null;</w:t>
      </w:r>
    </w:p>
    <w:p>
      <w:pPr>
        <w:spacing w:before="0" w:after="0" w:line="240" w:lineRule="auto"/>
      </w:pPr>
      <w:r>
        <w:rPr>
          <w:rFonts w:ascii="Courier New" w:hAnsi="Courier New" w:cs="Courier New"/>
          <w:sz w:val="18"/>
        </w:rPr>
        <w:t xml:space="preserve">        this.size = 0;</w:t>
      </w:r>
    </w:p>
    <w:p>
      <w:pPr>
        <w:spacing w:before="0" w:after="0" w:line="240" w:lineRule="auto"/>
      </w:pPr>
      <w:r>
        <w:rPr>
          <w:rFonts w:ascii="Courier New" w:hAnsi="Courier New" w:cs="Courier New"/>
          <w:sz w:val="18"/>
        </w:rPr>
        <w:t xml:space="preserve">        this.nextTurnNumber = 1;</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Registra un nuevo cliente al final de la cola, asignandole</w:t>
      </w:r>
    </w:p>
    <w:p>
      <w:pPr>
        <w:spacing w:before="0" w:after="0" w:line="240" w:lineRule="auto"/>
      </w:pPr>
      <w:r>
        <w:rPr>
          <w:rFonts w:ascii="Courier New" w:hAnsi="Courier New" w:cs="Courier New"/>
          <w:sz w:val="18"/>
        </w:rPr>
        <w:t xml:space="preserve">     * un numero de turno autoincremental.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customerName nombre del cliente a registrar</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void enqueue(String customerName) {</w:t>
      </w:r>
    </w:p>
    <w:p>
      <w:pPr>
        <w:spacing w:before="0" w:after="0" w:line="240" w:lineRule="auto"/>
      </w:pPr>
      <w:r>
        <w:rPr>
          <w:rFonts w:ascii="Courier New" w:hAnsi="Courier New" w:cs="Courier New"/>
          <w:sz w:val="18"/>
        </w:rPr>
        <w:t xml:space="preserve">        TurnNode newNode = new TurnNode(customerName, nextTurnNumber);</w:t>
      </w:r>
    </w:p>
    <w:p>
      <w:pPr>
        <w:spacing w:before="0" w:after="0" w:line="240" w:lineRule="auto"/>
      </w:pPr>
      <w:r>
        <w:rPr>
          <w:rFonts w:ascii="Courier New" w:hAnsi="Courier New" w:cs="Courier New"/>
          <w:sz w:val="18"/>
        </w:rPr>
        <w:t xml:space="preserve">        nextTurnNumber++;</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if (isEmpty()) {</w:t>
      </w:r>
    </w:p>
    <w:p>
      <w:pPr>
        <w:spacing w:before="0" w:after="0" w:line="240" w:lineRule="auto"/>
      </w:pPr>
      <w:r>
        <w:rPr>
          <w:rFonts w:ascii="Courier New" w:hAnsi="Courier New" w:cs="Courier New"/>
          <w:sz w:val="18"/>
        </w:rPr>
        <w:t xml:space="preserve">            head = newNode;</w:t>
      </w:r>
    </w:p>
    <w:p>
      <w:pPr>
        <w:spacing w:before="0" w:after="0" w:line="240" w:lineRule="auto"/>
      </w:pPr>
      <w:r>
        <w:rPr>
          <w:rFonts w:ascii="Courier New" w:hAnsi="Courier New" w:cs="Courier New"/>
          <w:sz w:val="18"/>
        </w:rPr>
        <w:t xml:space="preserve">            tail = newNode;</w:t>
      </w:r>
    </w:p>
    <w:p>
      <w:pPr>
        <w:spacing w:before="0" w:after="0" w:line="240" w:lineRule="auto"/>
      </w:pPr>
      <w:r>
        <w:rPr>
          <w:rFonts w:ascii="Courier New" w:hAnsi="Courier New" w:cs="Courier New"/>
          <w:sz w:val="18"/>
        </w:rPr>
        <w:t xml:space="preserve">        } else {</w:t>
      </w:r>
    </w:p>
    <w:p>
      <w:pPr>
        <w:spacing w:before="0" w:after="0" w:line="240" w:lineRule="auto"/>
      </w:pPr>
      <w:r>
        <w:rPr>
          <w:rFonts w:ascii="Courier New" w:hAnsi="Courier New" w:cs="Courier New"/>
          <w:sz w:val="18"/>
        </w:rPr>
        <w:t xml:space="preserve">            tail.next = newNode;</w:t>
      </w:r>
    </w:p>
    <w:p>
      <w:pPr>
        <w:spacing w:before="0" w:after="0" w:line="240" w:lineRule="auto"/>
      </w:pPr>
      <w:r>
        <w:rPr>
          <w:rFonts w:ascii="Courier New" w:hAnsi="Courier New" w:cs="Courier New"/>
          <w:sz w:val="18"/>
        </w:rPr>
        <w:t xml:space="preserve">            tail = newNode;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size++;</w:t>
      </w:r>
    </w:p>
    <w:p>
      <w:pPr>
        <w:spacing w:before="0" w:after="0" w:line="240" w:lineRule="auto"/>
      </w:pPr>
      <w:r>
        <w:rPr>
          <w:rFonts w:ascii="Courier New" w:hAnsi="Courier New" w:cs="Courier New"/>
          <w:sz w:val="18"/>
        </w:rPr>
        <w:t xml:space="preserve">        System.out.println("  Cliente registrado: " + newNode);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Atiende (remueve) al cliente que esta al frente de la cola.</w:t>
      </w:r>
    </w:p>
    <w:p>
      <w:pPr>
        <w:spacing w:before="0" w:after="0" w:line="240" w:lineRule="auto"/>
      </w:pPr>
      <w:r>
        <w:rPr>
          <w:rFonts w:ascii="Courier New" w:hAnsi="Courier New" w:cs="Courier New"/>
          <w:sz w:val="18"/>
        </w:rPr>
        <w:t xml:space="preserve">     * Si la cola queda vacia tras la remocion, tail tambien se anula.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el nodo del cliente atendido, o null si la cola esta vacia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TurnNode dequeue() {</w:t>
      </w:r>
    </w:p>
    <w:p>
      <w:pPr>
        <w:spacing w:before="0" w:after="0" w:line="240" w:lineRule="auto"/>
      </w:pPr>
      <w:r>
        <w:rPr>
          <w:rFonts w:ascii="Courier New" w:hAnsi="Courier New" w:cs="Courier New"/>
          <w:sz w:val="18"/>
        </w:rPr>
        <w:t xml:space="preserve">        if (isEmpty()) {</w:t>
      </w:r>
    </w:p>
    <w:p>
      <w:pPr>
        <w:spacing w:before="0" w:after="0" w:line="240" w:lineRule="auto"/>
      </w:pPr>
      <w:r>
        <w:rPr>
          <w:rFonts w:ascii="Courier New" w:hAnsi="Courier New" w:cs="Courier New"/>
          <w:sz w:val="18"/>
        </w:rPr>
        <w:t xml:space="preserve">            System.out.println("  No hay clientes en la cola para atender.");</w:t>
      </w:r>
    </w:p>
    <w:p>
      <w:pPr>
        <w:spacing w:before="0" w:after="0" w:line="240" w:lineRule="auto"/>
      </w:pPr>
      <w:r>
        <w:rPr>
          <w:rFonts w:ascii="Courier New" w:hAnsi="Courier New" w:cs="Courier New"/>
          <w:sz w:val="18"/>
        </w:rPr>
        <w:t xml:space="preserve">            return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TurnNode attended = head;</w:t>
      </w:r>
    </w:p>
    <w:p>
      <w:pPr>
        <w:spacing w:before="0" w:after="0" w:line="240" w:lineRule="auto"/>
      </w:pPr>
      <w:r>
        <w:rPr>
          <w:rFonts w:ascii="Courier New" w:hAnsi="Courier New" w:cs="Courier New"/>
          <w:sz w:val="18"/>
        </w:rPr>
        <w:t xml:space="preserve">        head = head.next;</w:t>
      </w:r>
    </w:p>
    <w:p>
      <w:pPr>
        <w:spacing w:before="0" w:after="0" w:line="240" w:lineRule="auto"/>
      </w:pPr>
      <w:r>
        <w:rPr>
          <w:rFonts w:ascii="Courier New" w:hAnsi="Courier New" w:cs="Courier New"/>
          <w:sz w:val="18"/>
        </w:rPr>
        <w:t xml:space="preserve">        size--;</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Si la cola quedo vacia, tail debe reflejar ese estado</w:t>
      </w:r>
    </w:p>
    <w:p>
      <w:pPr>
        <w:spacing w:before="0" w:after="0" w:line="240" w:lineRule="auto"/>
      </w:pPr>
      <w:r>
        <w:rPr>
          <w:rFonts w:ascii="Courier New" w:hAnsi="Courier New" w:cs="Courier New"/>
          <w:sz w:val="18"/>
        </w:rPr>
        <w:t xml:space="preserve">        if (head == null) {</w:t>
      </w:r>
    </w:p>
    <w:p>
      <w:pPr>
        <w:spacing w:before="0" w:after="0" w:line="240" w:lineRule="auto"/>
      </w:pPr>
      <w:r>
        <w:rPr>
          <w:rFonts w:ascii="Courier New" w:hAnsi="Courier New" w:cs="Courier New"/>
          <w:sz w:val="18"/>
        </w:rPr>
        <w:t xml:space="preserve">            tail =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attended.next = null;</w:t>
      </w:r>
    </w:p>
    <w:p>
      <w:pPr>
        <w:spacing w:before="0" w:after="0" w:line="240" w:lineRule="auto"/>
      </w:pPr>
      <w:r>
        <w:rPr>
          <w:rFonts w:ascii="Courier New" w:hAnsi="Courier New" w:cs="Courier New"/>
          <w:sz w:val="18"/>
        </w:rPr>
        <w:t xml:space="preserve">        return attended;</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Busca un cliente por nombre recorriendo toda la cola.</w:t>
      </w:r>
    </w:p>
    <w:p>
      <w:pPr>
        <w:spacing w:before="0" w:after="0" w:line="240" w:lineRule="auto"/>
      </w:pPr>
      <w:r>
        <w:rPr>
          <w:rFonts w:ascii="Courier New" w:hAnsi="Courier New" w:cs="Courier New"/>
          <w:sz w:val="18"/>
        </w:rPr>
        <w:t xml:space="preserve">     * Imprime un mensaje indicando si el cliente fue encontrado o no.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customerName nombre del cliente a buscar</w:t>
      </w:r>
    </w:p>
    <w:p>
      <w:pPr>
        <w:spacing w:before="0" w:after="0" w:line="240" w:lineRule="auto"/>
      </w:pPr>
      <w:r>
        <w:rPr>
          <w:rFonts w:ascii="Courier New" w:hAnsi="Courier New" w:cs="Courier New"/>
          <w:sz w:val="18"/>
        </w:rPr>
        <w:t xml:space="preserve">     * @return el nodo del cliente si existe, null si no se encuentra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TurnNode search(String customerName) {</w:t>
      </w:r>
    </w:p>
    <w:p>
      <w:pPr>
        <w:spacing w:before="0" w:after="0" w:line="240" w:lineRule="auto"/>
      </w:pPr>
      <w:r>
        <w:rPr>
          <w:rFonts w:ascii="Courier New" w:hAnsi="Courier New" w:cs="Courier New"/>
          <w:sz w:val="18"/>
        </w:rPr>
        <w:t xml:space="preserve">        TurnNode current = head;</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while (current != null) {</w:t>
      </w:r>
    </w:p>
    <w:p>
      <w:pPr>
        <w:spacing w:before="0" w:after="0" w:line="240" w:lineRule="auto"/>
      </w:pPr>
      <w:r>
        <w:rPr>
          <w:rFonts w:ascii="Courier New" w:hAnsi="Courier New" w:cs="Courier New"/>
          <w:sz w:val="18"/>
        </w:rPr>
        <w:t xml:space="preserve">            if (current.customerName.equals(customerName)) {</w:t>
      </w:r>
    </w:p>
    <w:p>
      <w:pPr>
        <w:spacing w:before="0" w:after="0" w:line="240" w:lineRule="auto"/>
      </w:pPr>
      <w:r>
        <w:rPr>
          <w:rFonts w:ascii="Courier New" w:hAnsi="Courier New" w:cs="Courier New"/>
          <w:sz w:val="18"/>
        </w:rPr>
        <w:t xml:space="preserve">                System.out.println("  Cliente encontrado: " + current);</w:t>
      </w:r>
    </w:p>
    <w:p>
      <w:pPr>
        <w:spacing w:before="0" w:after="0" w:line="240" w:lineRule="auto"/>
      </w:pPr>
      <w:r>
        <w:rPr>
          <w:rFonts w:ascii="Courier New" w:hAnsi="Courier New" w:cs="Courier New"/>
          <w:sz w:val="18"/>
        </w:rPr>
        <w:t xml:space="preserve">                return current;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current = current.next;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System.out.println("  Cliente \"" + customerName</w:t>
      </w:r>
    </w:p>
    <w:p>
      <w:pPr>
        <w:spacing w:before="0" w:after="0" w:line="240" w:lineRule="auto"/>
      </w:pPr>
      <w:r>
        <w:rPr>
          <w:rFonts w:ascii="Courier New" w:hAnsi="Courier New" w:cs="Courier New"/>
          <w:sz w:val="18"/>
        </w:rPr>
        <w:t xml:space="preserve">                + "\" no se encuentra en la cola.");</w:t>
      </w:r>
    </w:p>
    <w:p>
      <w:pPr>
        <w:spacing w:before="0" w:after="0" w:line="240" w:lineRule="auto"/>
      </w:pPr>
      <w:r>
        <w:rPr>
          <w:rFonts w:ascii="Courier New" w:hAnsi="Courier New" w:cs="Courier New"/>
          <w:sz w:val="18"/>
        </w:rPr>
        <w:t xml:space="preserve">        return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Muestra todos los turnos en la cola, desde el frente hasta el final.</w:t>
      </w:r>
    </w:p>
    <w:p>
      <w:pPr>
        <w:spacing w:before="0" w:after="0" w:line="240" w:lineRule="auto"/>
      </w:pPr>
      <w:r>
        <w:rPr>
          <w:rFonts w:ascii="Courier New" w:hAnsi="Courier New" w:cs="Courier New"/>
          <w:sz w:val="18"/>
        </w:rPr>
        <w:t xml:space="preserve">     * Si la cola esta vacia, lo indica con un mensaje.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void display() {</w:t>
      </w:r>
    </w:p>
    <w:p>
      <w:pPr>
        <w:spacing w:before="0" w:after="0" w:line="240" w:lineRule="auto"/>
      </w:pPr>
      <w:r>
        <w:rPr>
          <w:rFonts w:ascii="Courier New" w:hAnsi="Courier New" w:cs="Courier New"/>
          <w:sz w:val="18"/>
        </w:rPr>
        <w:t xml:space="preserve">        if (isEmpty()) {</w:t>
      </w:r>
    </w:p>
    <w:p>
      <w:pPr>
        <w:spacing w:before="0" w:after="0" w:line="240" w:lineRule="auto"/>
      </w:pPr>
      <w:r>
        <w:rPr>
          <w:rFonts w:ascii="Courier New" w:hAnsi="Courier New" w:cs="Courier New"/>
          <w:sz w:val="18"/>
        </w:rPr>
        <w:t xml:space="preserve">            System.out.println("  La cola esta vacia. No hay turnos.");</w:t>
      </w:r>
    </w:p>
    <w:p>
      <w:pPr>
        <w:spacing w:before="0" w:after="0" w:line="240" w:lineRule="auto"/>
      </w:pPr>
      <w:r>
        <w:rPr>
          <w:rFonts w:ascii="Courier New" w:hAnsi="Courier New" w:cs="Courier New"/>
          <w:sz w:val="18"/>
        </w:rPr>
        <w:t xml:space="preserve">            return;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System.out.println("  Cola de turnos (" + size + " en espera):");</w:t>
      </w:r>
    </w:p>
    <w:p>
      <w:pPr>
        <w:spacing w:before="0" w:after="0" w:line="240" w:lineRule="auto"/>
      </w:pPr>
      <w:r>
        <w:rPr>
          <w:rFonts w:ascii="Courier New" w:hAnsi="Courier New" w:cs="Courier New"/>
          <w:sz w:val="18"/>
        </w:rPr>
        <w:t xml:space="preserve">        TurnNode current = head;</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while (current != null) {</w:t>
      </w:r>
    </w:p>
    <w:p>
      <w:pPr>
        <w:spacing w:before="0" w:after="0" w:line="240" w:lineRule="auto"/>
      </w:pPr>
      <w:r>
        <w:rPr>
          <w:rFonts w:ascii="Courier New" w:hAnsi="Courier New" w:cs="Courier New"/>
          <w:sz w:val="18"/>
        </w:rPr>
        <w:t xml:space="preserve">            System.out.println("    -&gt; " + current);</w:t>
      </w:r>
    </w:p>
    <w:p>
      <w:pPr>
        <w:spacing w:before="0" w:after="0" w:line="240" w:lineRule="auto"/>
      </w:pPr>
      <w:r>
        <w:rPr>
          <w:rFonts w:ascii="Courier New" w:hAnsi="Courier New" w:cs="Courier New"/>
          <w:sz w:val="18"/>
        </w:rPr>
        <w:t xml:space="preserve">            current = current.next;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Consulta el cliente que esta al frente de la cola sin removerlo.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el nodo del frente, o null si la cola esta vacia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TurnNode peek() {</w:t>
      </w:r>
    </w:p>
    <w:p>
      <w:pPr>
        <w:spacing w:before="0" w:after="0" w:line="240" w:lineRule="auto"/>
      </w:pPr>
      <w:r>
        <w:rPr>
          <w:rFonts w:ascii="Courier New" w:hAnsi="Courier New" w:cs="Courier New"/>
          <w:sz w:val="18"/>
        </w:rPr>
        <w:t xml:space="preserve">        if (isEmpty()) {</w:t>
      </w:r>
    </w:p>
    <w:p>
      <w:pPr>
        <w:spacing w:before="0" w:after="0" w:line="240" w:lineRule="auto"/>
      </w:pPr>
      <w:r>
        <w:rPr>
          <w:rFonts w:ascii="Courier New" w:hAnsi="Courier New" w:cs="Courier New"/>
          <w:sz w:val="18"/>
        </w:rPr>
        <w:t xml:space="preserve">            System.out.println("  La cola esta vacia. No hay siguiente turno.");</w:t>
      </w:r>
    </w:p>
    <w:p>
      <w:pPr>
        <w:spacing w:before="0" w:after="0" w:line="240" w:lineRule="auto"/>
      </w:pPr>
      <w:r>
        <w:rPr>
          <w:rFonts w:ascii="Courier New" w:hAnsi="Courier New" w:cs="Courier New"/>
          <w:sz w:val="18"/>
        </w:rPr>
        <w:t xml:space="preserve">            return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System.out.println("  Siguiente en ser atendido: " + head);</w:t>
      </w:r>
    </w:p>
    <w:p>
      <w:pPr>
        <w:spacing w:before="0" w:after="0" w:line="240" w:lineRule="auto"/>
      </w:pPr>
      <w:r>
        <w:rPr>
          <w:rFonts w:ascii="Courier New" w:hAnsi="Courier New" w:cs="Courier New"/>
          <w:sz w:val="18"/>
        </w:rPr>
        <w:t xml:space="preserve">        return head;</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Verifica si la cola no tiene ningun turno registrado.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true si la cola esta vacia, false en caso contrario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boolean isEmpty() {</w:t>
      </w:r>
    </w:p>
    <w:p>
      <w:pPr>
        <w:spacing w:before="0" w:after="0" w:line="240" w:lineRule="auto"/>
      </w:pPr>
      <w:r>
        <w:rPr>
          <w:rFonts w:ascii="Courier New" w:hAnsi="Courier New" w:cs="Courier New"/>
          <w:sz w:val="18"/>
        </w:rPr>
        <w:t xml:space="preserve">        return head ==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Retorna la cantidad de turnos actualmente en la cola.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numero de clientes esperando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int getSize() {</w:t>
      </w:r>
    </w:p>
    <w:p>
      <w:pPr>
        <w:spacing w:before="0" w:after="0" w:line="240" w:lineRule="auto"/>
      </w:pPr>
      <w:r>
        <w:rPr>
          <w:rFonts w:ascii="Courier New" w:hAnsi="Courier New" w:cs="Courier New"/>
          <w:sz w:val="18"/>
        </w:rPr>
        <w:t xml:space="preserve">        return size;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r>
    </w:p>
    <w:p/>
    <w:p>
      <w:r>
        <w:rPr>
          <w:b/>
          <w:sz w:val="22"/>
        </w:rPr>
        <w:t>BakerySystem.java</w:t>
      </w:r>
    </w:p>
    <w:p>
      <w:pPr>
        <w:spacing w:line="276" w:lineRule="auto"/>
      </w:pPr>
      <w:r>
        <w:t>Programa demostrativo no interactivo que ejecuta una secuencia completa de operaciones sobre la cola de turnos, incluyendo registro, atencion, busqueda y manejo de casos borde.</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Escenario 1 - Sistema de turnos en una panaderia</w:t>
      </w:r>
    </w:p>
    <w:p>
      <w:pPr>
        <w:spacing w:before="0" w:after="0" w:line="240" w:lineRule="auto"/>
      </w:pPr>
      <w:r>
        <w:rPr>
          <w:rFonts w:ascii="Courier New" w:hAnsi="Courier New" w:cs="Courier New"/>
          <w:sz w:val="18"/>
        </w:rPr>
        <w:t xml:space="preserve"> * Proposito: Clase principal demostrativa. Ejecuta una secuencia de</w:t>
      </w:r>
    </w:p>
    <w:p>
      <w:pPr>
        <w:spacing w:before="0" w:after="0" w:line="240" w:lineRule="auto"/>
      </w:pPr>
      <w:r>
        <w:rPr>
          <w:rFonts w:ascii="Courier New" w:hAnsi="Courier New" w:cs="Courier New"/>
          <w:sz w:val="18"/>
        </w:rPr>
        <w:t xml:space="preserve"> *            operaciones sobre la cola de turnos para evidenciar el</w:t>
      </w:r>
    </w:p>
    <w:p>
      <w:pPr>
        <w:spacing w:before="0" w:after="0" w:line="240" w:lineRule="auto"/>
      </w:pPr>
      <w:r>
        <w:rPr>
          <w:rFonts w:ascii="Courier New" w:hAnsi="Courier New" w:cs="Courier New"/>
          <w:sz w:val="18"/>
        </w:rPr>
        <w:t xml:space="preserve"> *            comportamiento FIFO y el manejo de casos borde.</w:t>
      </w:r>
    </w:p>
    <w:p>
      <w:pPr>
        <w:spacing w:before="0" w:after="0" w:line="240" w:lineRule="auto"/>
      </w:pPr>
      <w:r>
        <w:rPr>
          <w:rFonts w:ascii="Courier New" w:hAnsi="Courier New" w:cs="Courier New"/>
          <w:sz w:val="18"/>
        </w:rPr>
        <w:t xml:space="preserve"> * Autor: Brahian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Programa demostrativo (no interactivo) que simula el sistema</w:t>
      </w:r>
    </w:p>
    <w:p>
      <w:pPr>
        <w:spacing w:before="0" w:after="0" w:line="240" w:lineRule="auto"/>
      </w:pPr>
      <w:r>
        <w:rPr>
          <w:rFonts w:ascii="Courier New" w:hAnsi="Courier New" w:cs="Courier New"/>
          <w:sz w:val="18"/>
        </w:rPr>
        <w:t xml:space="preserve"> * de turnos de una panaderia usando una cola FIFO enlazada.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public class BakerySystem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Ejecuta la demostracion completa del sistema de turnos.</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args argumentos de linea de comandos (no utilizados)</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static void main(String[] args) {</w:t>
      </w:r>
    </w:p>
    <w:p>
      <w:pPr>
        <w:spacing w:before="0" w:after="0" w:line="240" w:lineRule="auto"/>
      </w:pPr>
      <w:r>
        <w:rPr>
          <w:rFonts w:ascii="Courier New" w:hAnsi="Courier New" w:cs="Courier New"/>
          <w:sz w:val="18"/>
        </w:rPr>
        <w:t xml:space="preserve">        TurnQueue queue = new TurnQueue();</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printHeader("SISTEMA DE TURNOS — PANADERIA");</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registerInitialCustomers(queue);</w:t>
      </w:r>
    </w:p>
    <w:p>
      <w:pPr>
        <w:spacing w:before="0" w:after="0" w:line="240" w:lineRule="auto"/>
      </w:pPr>
      <w:r>
        <w:rPr>
          <w:rFonts w:ascii="Courier New" w:hAnsi="Courier New" w:cs="Courier New"/>
          <w:sz w:val="18"/>
        </w:rPr>
        <w:t xml:space="preserve">        showFullQueue(queue);</w:t>
      </w:r>
    </w:p>
    <w:p>
      <w:pPr>
        <w:spacing w:before="0" w:after="0" w:line="240" w:lineRule="auto"/>
      </w:pPr>
      <w:r>
        <w:rPr>
          <w:rFonts w:ascii="Courier New" w:hAnsi="Courier New" w:cs="Courier New"/>
          <w:sz w:val="18"/>
        </w:rPr>
        <w:t xml:space="preserve">        peekNextCustomer(queue);</w:t>
      </w:r>
    </w:p>
    <w:p>
      <w:pPr>
        <w:spacing w:before="0" w:after="0" w:line="240" w:lineRule="auto"/>
      </w:pPr>
      <w:r>
        <w:rPr>
          <w:rFonts w:ascii="Courier New" w:hAnsi="Courier New" w:cs="Courier New"/>
          <w:sz w:val="18"/>
        </w:rPr>
        <w:t xml:space="preserve">        searchCustomers(queue);</w:t>
      </w:r>
    </w:p>
    <w:p>
      <w:pPr>
        <w:spacing w:before="0" w:after="0" w:line="240" w:lineRule="auto"/>
      </w:pPr>
      <w:r>
        <w:rPr>
          <w:rFonts w:ascii="Courier New" w:hAnsi="Courier New" w:cs="Courier New"/>
          <w:sz w:val="18"/>
        </w:rPr>
        <w:t xml:space="preserve">        attendFirstTwoCustomers(queue);</w:t>
      </w:r>
    </w:p>
    <w:p>
      <w:pPr>
        <w:spacing w:before="0" w:after="0" w:line="240" w:lineRule="auto"/>
      </w:pPr>
      <w:r>
        <w:rPr>
          <w:rFonts w:ascii="Courier New" w:hAnsi="Courier New" w:cs="Courier New"/>
          <w:sz w:val="18"/>
        </w:rPr>
        <w:t xml:space="preserve">        showUpdatedQueue(queue);</w:t>
      </w:r>
    </w:p>
    <w:p>
      <w:pPr>
        <w:spacing w:before="0" w:after="0" w:line="240" w:lineRule="auto"/>
      </w:pPr>
      <w:r>
        <w:rPr>
          <w:rFonts w:ascii="Courier New" w:hAnsi="Courier New" w:cs="Courier New"/>
          <w:sz w:val="18"/>
        </w:rPr>
        <w:t xml:space="preserve">        registerAdditionalCustomers(queue);</w:t>
      </w:r>
    </w:p>
    <w:p>
      <w:pPr>
        <w:spacing w:before="0" w:after="0" w:line="240" w:lineRule="auto"/>
      </w:pPr>
      <w:r>
        <w:rPr>
          <w:rFonts w:ascii="Courier New" w:hAnsi="Courier New" w:cs="Courier New"/>
          <w:sz w:val="18"/>
        </w:rPr>
        <w:t xml:space="preserve">        showFinalQueue(queue);</w:t>
      </w:r>
    </w:p>
    <w:p>
      <w:pPr>
        <w:spacing w:before="0" w:after="0" w:line="240" w:lineRule="auto"/>
      </w:pPr>
      <w:r>
        <w:rPr>
          <w:rFonts w:ascii="Courier New" w:hAnsi="Courier New" w:cs="Courier New"/>
          <w:sz w:val="18"/>
        </w:rPr>
        <w:t xml:space="preserve">        attendAllRemaining(queue);</w:t>
      </w:r>
    </w:p>
    <w:p>
      <w:pPr>
        <w:spacing w:before="0" w:after="0" w:line="240" w:lineRule="auto"/>
      </w:pPr>
      <w:r>
        <w:rPr>
          <w:rFonts w:ascii="Courier New" w:hAnsi="Courier New" w:cs="Courier New"/>
          <w:sz w:val="18"/>
        </w:rPr>
        <w:t xml:space="preserve">        attemptAttendOnEmptyQueue(queue);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t xml:space="preserve">    //  Metodos auxiliares para cada bloque de la demostracion</w:t>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registerInitialCustomers(TurnQueue queue) {</w:t>
      </w:r>
    </w:p>
    <w:p>
      <w:pPr>
        <w:spacing w:before="0" w:after="0" w:line="240" w:lineRule="auto"/>
      </w:pPr>
      <w:r>
        <w:rPr>
          <w:rFonts w:ascii="Courier New" w:hAnsi="Courier New" w:cs="Courier New"/>
          <w:sz w:val="18"/>
        </w:rPr>
        <w:t xml:space="preserve">        printSection("Registrando clientes iniciales");</w:t>
      </w:r>
    </w:p>
    <w:p>
      <w:pPr>
        <w:spacing w:before="0" w:after="0" w:line="240" w:lineRule="auto"/>
      </w:pPr>
      <w:r>
        <w:rPr>
          <w:rFonts w:ascii="Courier New" w:hAnsi="Courier New" w:cs="Courier New"/>
          <w:sz w:val="18"/>
        </w:rPr>
        <w:t xml:space="preserve">        queue.enqueue("Carlos");</w:t>
      </w:r>
    </w:p>
    <w:p>
      <w:pPr>
        <w:spacing w:before="0" w:after="0" w:line="240" w:lineRule="auto"/>
      </w:pPr>
      <w:r>
        <w:rPr>
          <w:rFonts w:ascii="Courier New" w:hAnsi="Courier New" w:cs="Courier New"/>
          <w:sz w:val="18"/>
        </w:rPr>
        <w:t xml:space="preserve">        queue.enqueue("Maria");</w:t>
      </w:r>
    </w:p>
    <w:p>
      <w:pPr>
        <w:spacing w:before="0" w:after="0" w:line="240" w:lineRule="auto"/>
      </w:pPr>
      <w:r>
        <w:rPr>
          <w:rFonts w:ascii="Courier New" w:hAnsi="Courier New" w:cs="Courier New"/>
          <w:sz w:val="18"/>
        </w:rPr>
        <w:t xml:space="preserve">        queue.enqueue("Andres");</w:t>
      </w:r>
    </w:p>
    <w:p>
      <w:pPr>
        <w:spacing w:before="0" w:after="0" w:line="240" w:lineRule="auto"/>
      </w:pPr>
      <w:r>
        <w:rPr>
          <w:rFonts w:ascii="Courier New" w:hAnsi="Courier New" w:cs="Courier New"/>
          <w:sz w:val="18"/>
        </w:rPr>
        <w:t xml:space="preserve">        queue.enqueue("Lucia");</w:t>
      </w:r>
    </w:p>
    <w:p>
      <w:pPr>
        <w:spacing w:before="0" w:after="0" w:line="240" w:lineRule="auto"/>
      </w:pPr>
      <w:r>
        <w:rPr>
          <w:rFonts w:ascii="Courier New" w:hAnsi="Courier New" w:cs="Courier New"/>
          <w:sz w:val="18"/>
        </w:rPr>
        <w:t xml:space="preserve">        queue.enqueue("Felipe");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showFullQueue(TurnQueue queue) {</w:t>
      </w:r>
    </w:p>
    <w:p>
      <w:pPr>
        <w:spacing w:before="0" w:after="0" w:line="240" w:lineRule="auto"/>
      </w:pPr>
      <w:r>
        <w:rPr>
          <w:rFonts w:ascii="Courier New" w:hAnsi="Courier New" w:cs="Courier New"/>
          <w:sz w:val="18"/>
        </w:rPr>
        <w:t xml:space="preserve">        printSection("Cola completa de turnos");</w:t>
      </w:r>
    </w:p>
    <w:p>
      <w:pPr>
        <w:spacing w:before="0" w:after="0" w:line="240" w:lineRule="auto"/>
      </w:pPr>
      <w:r>
        <w:rPr>
          <w:rFonts w:ascii="Courier New" w:hAnsi="Courier New" w:cs="Courier New"/>
          <w:sz w:val="18"/>
        </w:rPr>
        <w:t xml:space="preserve">        queue.display();</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peekNextCustomer(TurnQueue queue) {</w:t>
      </w:r>
    </w:p>
    <w:p>
      <w:pPr>
        <w:spacing w:before="0" w:after="0" w:line="240" w:lineRule="auto"/>
      </w:pPr>
      <w:r>
        <w:rPr>
          <w:rFonts w:ascii="Courier New" w:hAnsi="Courier New" w:cs="Courier New"/>
          <w:sz w:val="18"/>
        </w:rPr>
        <w:t xml:space="preserve">        printSection("Consultando siguiente turno (peek)");</w:t>
      </w:r>
    </w:p>
    <w:p>
      <w:pPr>
        <w:spacing w:before="0" w:after="0" w:line="240" w:lineRule="auto"/>
      </w:pPr>
      <w:r>
        <w:rPr>
          <w:rFonts w:ascii="Courier New" w:hAnsi="Courier New" w:cs="Courier New"/>
          <w:sz w:val="18"/>
        </w:rPr>
        <w:t xml:space="preserve">        queue.peek();</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searchCustomers(TurnQueue queue) {</w:t>
      </w:r>
    </w:p>
    <w:p>
      <w:pPr>
        <w:spacing w:before="0" w:after="0" w:line="240" w:lineRule="auto"/>
      </w:pPr>
      <w:r>
        <w:rPr>
          <w:rFonts w:ascii="Courier New" w:hAnsi="Courier New" w:cs="Courier New"/>
          <w:sz w:val="18"/>
        </w:rPr>
        <w:t xml:space="preserve">        printSection("Busqueda de clientes");</w:t>
      </w:r>
    </w:p>
    <w:p>
      <w:pPr>
        <w:spacing w:before="0" w:after="0" w:line="240" w:lineRule="auto"/>
      </w:pPr>
      <w:r>
        <w:rPr>
          <w:rFonts w:ascii="Courier New" w:hAnsi="Courier New" w:cs="Courier New"/>
          <w:sz w:val="18"/>
        </w:rPr>
        <w:t xml:space="preserve">        System.out.println("  Buscando a Lucia:");</w:t>
      </w:r>
    </w:p>
    <w:p>
      <w:pPr>
        <w:spacing w:before="0" w:after="0" w:line="240" w:lineRule="auto"/>
      </w:pPr>
      <w:r>
        <w:rPr>
          <w:rFonts w:ascii="Courier New" w:hAnsi="Courier New" w:cs="Courier New"/>
          <w:sz w:val="18"/>
        </w:rPr>
        <w:t xml:space="preserve">        queue.search("Lucia");</w:t>
      </w:r>
    </w:p>
    <w:p>
      <w:pPr>
        <w:spacing w:before="0" w:after="0" w:line="240" w:lineRule="auto"/>
      </w:pPr>
      <w:r>
        <w:rPr>
          <w:rFonts w:ascii="Courier New" w:hAnsi="Courier New" w:cs="Courier New"/>
          <w:sz w:val="18"/>
        </w:rPr>
        <w:t xml:space="preserve">        System.out.println();</w:t>
      </w:r>
    </w:p>
    <w:p>
      <w:pPr>
        <w:spacing w:before="0" w:after="0" w:line="240" w:lineRule="auto"/>
      </w:pPr>
      <w:r>
        <w:rPr>
          <w:rFonts w:ascii="Courier New" w:hAnsi="Courier New" w:cs="Courier New"/>
          <w:sz w:val="18"/>
        </w:rPr>
        <w:t xml:space="preserve">        System.out.println("  Buscando a Pedro:");</w:t>
      </w:r>
    </w:p>
    <w:p>
      <w:pPr>
        <w:spacing w:before="0" w:after="0" w:line="240" w:lineRule="auto"/>
      </w:pPr>
      <w:r>
        <w:rPr>
          <w:rFonts w:ascii="Courier New" w:hAnsi="Courier New" w:cs="Courier New"/>
          <w:sz w:val="18"/>
        </w:rPr>
        <w:t xml:space="preserve">        queue.search("Pedro");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attendFirstTwoCustomers(TurnQueue queue) {</w:t>
      </w:r>
    </w:p>
    <w:p>
      <w:pPr>
        <w:spacing w:before="0" w:after="0" w:line="240" w:lineRule="auto"/>
      </w:pPr>
      <w:r>
        <w:rPr>
          <w:rFonts w:ascii="Courier New" w:hAnsi="Courier New" w:cs="Courier New"/>
          <w:sz w:val="18"/>
        </w:rPr>
        <w:t xml:space="preserve">        printSection("Atendiendo a los 2 primeros clientes");</w:t>
      </w:r>
    </w:p>
    <w:p>
      <w:pPr>
        <w:spacing w:before="0" w:after="0" w:line="240" w:lineRule="auto"/>
      </w:pPr>
      <w:r>
        <w:rPr>
          <w:rFonts w:ascii="Courier New" w:hAnsi="Courier New" w:cs="Courier New"/>
          <w:sz w:val="18"/>
        </w:rPr>
        <w:t xml:space="preserve">        TurnNode attended;</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attended = queue.dequeue();</w:t>
      </w:r>
    </w:p>
    <w:p>
      <w:pPr>
        <w:spacing w:before="0" w:after="0" w:line="240" w:lineRule="auto"/>
      </w:pPr>
      <w:r>
        <w:rPr>
          <w:rFonts w:ascii="Courier New" w:hAnsi="Courier New" w:cs="Courier New"/>
          <w:sz w:val="18"/>
        </w:rPr>
        <w:t xml:space="preserve">        System.out.println("  Atendido: " + attended);</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attended = queue.dequeue();</w:t>
      </w:r>
    </w:p>
    <w:p>
      <w:pPr>
        <w:spacing w:before="0" w:after="0" w:line="240" w:lineRule="auto"/>
      </w:pPr>
      <w:r>
        <w:rPr>
          <w:rFonts w:ascii="Courier New" w:hAnsi="Courier New" w:cs="Courier New"/>
          <w:sz w:val="18"/>
        </w:rPr>
        <w:t xml:space="preserve">        System.out.println("  Atendido: " + attended);</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showUpdatedQueue(TurnQueue queue) {</w:t>
      </w:r>
    </w:p>
    <w:p>
      <w:pPr>
        <w:spacing w:before="0" w:after="0" w:line="240" w:lineRule="auto"/>
      </w:pPr>
      <w:r>
        <w:rPr>
          <w:rFonts w:ascii="Courier New" w:hAnsi="Courier New" w:cs="Courier New"/>
          <w:sz w:val="18"/>
        </w:rPr>
        <w:t xml:space="preserve">        printSection("Cola actualizada tras atencion");</w:t>
      </w:r>
    </w:p>
    <w:p>
      <w:pPr>
        <w:spacing w:before="0" w:after="0" w:line="240" w:lineRule="auto"/>
      </w:pPr>
      <w:r>
        <w:rPr>
          <w:rFonts w:ascii="Courier New" w:hAnsi="Courier New" w:cs="Courier New"/>
          <w:sz w:val="18"/>
        </w:rPr>
        <w:t xml:space="preserve">        queue.display();</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registerAdditionalCustomers(TurnQueue queue) {</w:t>
      </w:r>
    </w:p>
    <w:p>
      <w:pPr>
        <w:spacing w:before="0" w:after="0" w:line="240" w:lineRule="auto"/>
      </w:pPr>
      <w:r>
        <w:rPr>
          <w:rFonts w:ascii="Courier New" w:hAnsi="Courier New" w:cs="Courier New"/>
          <w:sz w:val="18"/>
        </w:rPr>
        <w:t xml:space="preserve">        printSection("Registrando clientes adicionales");</w:t>
      </w:r>
    </w:p>
    <w:p>
      <w:pPr>
        <w:spacing w:before="0" w:after="0" w:line="240" w:lineRule="auto"/>
      </w:pPr>
      <w:r>
        <w:rPr>
          <w:rFonts w:ascii="Courier New" w:hAnsi="Courier New" w:cs="Courier New"/>
          <w:sz w:val="18"/>
        </w:rPr>
        <w:t xml:space="preserve">        queue.enqueue("Valentina");</w:t>
      </w:r>
    </w:p>
    <w:p>
      <w:pPr>
        <w:spacing w:before="0" w:after="0" w:line="240" w:lineRule="auto"/>
      </w:pPr>
      <w:r>
        <w:rPr>
          <w:rFonts w:ascii="Courier New" w:hAnsi="Courier New" w:cs="Courier New"/>
          <w:sz w:val="18"/>
        </w:rPr>
        <w:t xml:space="preserve">        queue.enqueue("Santiago");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showFinalQueue(TurnQueue queue) {</w:t>
      </w:r>
    </w:p>
    <w:p>
      <w:pPr>
        <w:spacing w:before="0" w:after="0" w:line="240" w:lineRule="auto"/>
      </w:pPr>
      <w:r>
        <w:rPr>
          <w:rFonts w:ascii="Courier New" w:hAnsi="Courier New" w:cs="Courier New"/>
          <w:sz w:val="18"/>
        </w:rPr>
        <w:t xml:space="preserve">        printSection("Cola final con nuevos registros");</w:t>
      </w:r>
    </w:p>
    <w:p>
      <w:pPr>
        <w:spacing w:before="0" w:after="0" w:line="240" w:lineRule="auto"/>
      </w:pPr>
      <w:r>
        <w:rPr>
          <w:rFonts w:ascii="Courier New" w:hAnsi="Courier New" w:cs="Courier New"/>
          <w:sz w:val="18"/>
        </w:rPr>
        <w:t xml:space="preserve">        queue.display();</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attendAllRemaining(TurnQueue queue) {</w:t>
      </w:r>
    </w:p>
    <w:p>
      <w:pPr>
        <w:spacing w:before="0" w:after="0" w:line="240" w:lineRule="auto"/>
      </w:pPr>
      <w:r>
        <w:rPr>
          <w:rFonts w:ascii="Courier New" w:hAnsi="Courier New" w:cs="Courier New"/>
          <w:sz w:val="18"/>
        </w:rPr>
        <w:t xml:space="preserve">        printSection("Atendiendo a todos los clientes restantes");</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while (!queue.isEmpty()) {</w:t>
      </w:r>
    </w:p>
    <w:p>
      <w:pPr>
        <w:spacing w:before="0" w:after="0" w:line="240" w:lineRule="auto"/>
      </w:pPr>
      <w:r>
        <w:rPr>
          <w:rFonts w:ascii="Courier New" w:hAnsi="Courier New" w:cs="Courier New"/>
          <w:sz w:val="18"/>
        </w:rPr>
        <w:t xml:space="preserve">            TurnNode attended = queue.dequeue();</w:t>
      </w:r>
    </w:p>
    <w:p>
      <w:pPr>
        <w:spacing w:before="0" w:after="0" w:line="240" w:lineRule="auto"/>
      </w:pPr>
      <w:r>
        <w:rPr>
          <w:rFonts w:ascii="Courier New" w:hAnsi="Courier New" w:cs="Courier New"/>
          <w:sz w:val="18"/>
        </w:rPr>
        <w:t xml:space="preserve">            System.out.println("  Atendido: " + attended);</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System.out.println();</w:t>
      </w:r>
    </w:p>
    <w:p>
      <w:pPr>
        <w:spacing w:before="0" w:after="0" w:line="240" w:lineRule="auto"/>
      </w:pPr>
      <w:r>
        <w:rPr>
          <w:rFonts w:ascii="Courier New" w:hAnsi="Courier New" w:cs="Courier New"/>
          <w:sz w:val="18"/>
        </w:rPr>
        <w:t xml:space="preserve">        System.out.println("  Todos los clientes han sido atendidos.");</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static void attemptAttendOnEmptyQueue(TurnQueue queue) {</w:t>
      </w:r>
    </w:p>
    <w:p>
      <w:pPr>
        <w:spacing w:before="0" w:after="0" w:line="240" w:lineRule="auto"/>
      </w:pPr>
      <w:r>
        <w:rPr>
          <w:rFonts w:ascii="Courier New" w:hAnsi="Courier New" w:cs="Courier New"/>
          <w:sz w:val="18"/>
        </w:rPr>
        <w:t xml:space="preserve">        printSection("Intentando atender con cola vacia (caso borde)");</w:t>
      </w:r>
    </w:p>
    <w:p>
      <w:pPr>
        <w:spacing w:before="0" w:after="0" w:line="240" w:lineRule="auto"/>
      </w:pPr>
      <w:r>
        <w:rPr>
          <w:rFonts w:ascii="Courier New" w:hAnsi="Courier New" w:cs="Courier New"/>
          <w:sz w:val="18"/>
        </w:rPr>
        <w:t xml:space="preserve">        queue.dequeue();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t xml:space="preserve">    //  Utilidades de formato para la salida por consola</w:t>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Imprime un encabezado principal con formato destacado.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title texto del encabezado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static void printHeader(String title) {</w:t>
      </w:r>
    </w:p>
    <w:p>
      <w:pPr>
        <w:spacing w:before="0" w:after="0" w:line="240" w:lineRule="auto"/>
      </w:pPr>
      <w:r>
        <w:rPr>
          <w:rFonts w:ascii="Courier New" w:hAnsi="Courier New" w:cs="Courier New"/>
          <w:sz w:val="18"/>
        </w:rPr>
        <w:t xml:space="preserve">        System.out.println("=== " + title + "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Imprime un separador de seccion con titulo descriptivo.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sectionName nombre de la seccion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static void printSection(String sectionName) {</w:t>
      </w:r>
    </w:p>
    <w:p>
      <w:pPr>
        <w:spacing w:before="0" w:after="0" w:line="240" w:lineRule="auto"/>
      </w:pPr>
      <w:r>
        <w:rPr>
          <w:rFonts w:ascii="Courier New" w:hAnsi="Courier New" w:cs="Courier New"/>
          <w:sz w:val="18"/>
        </w:rPr>
        <w:t xml:space="preserve">        System.out.println();</w:t>
      </w:r>
    </w:p>
    <w:p>
      <w:pPr>
        <w:spacing w:before="0" w:after="0" w:line="240" w:lineRule="auto"/>
      </w:pPr>
      <w:r>
        <w:rPr>
          <w:rFonts w:ascii="Courier New" w:hAnsi="Courier New" w:cs="Courier New"/>
          <w:sz w:val="18"/>
        </w:rPr>
        <w:t xml:space="preserve">        System.out.println("--- " + sectionName + "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r>
    </w:p>
    <w:p>
      <w:pPr>
        <w:spacing w:line="276" w:lineRule="auto"/>
      </w:pPr>
      <w:r>
        <w:t>Metodos clave del escenario 1:</w:t>
      </w:r>
    </w:p>
    <w:p>
      <w:pPr>
        <w:spacing w:line="276" w:lineRule="auto"/>
      </w:pPr>
      <w:r>
        <w:t>• enqueue(): Crea un nodo con turno autoincremental y lo enlaza al final de la cola. Si la cola esta vacia, head y tail apuntan al nuevo nodo; de lo contrario, se enlaza despues de tail.</w:t>
      </w:r>
    </w:p>
    <w:p>
      <w:pPr>
        <w:spacing w:line="276" w:lineRule="auto"/>
      </w:pPr>
      <w:r>
        <w:t>• dequeue(): Desenlaza el nodo del frente, avanza head y, si la cola queda vacia, anula tail para mantener la coherencia de la estructura.</w:t>
      </w:r>
    </w:p>
    <w:p>
      <w:pPr>
        <w:spacing w:line="276" w:lineRule="auto"/>
      </w:pPr>
      <w:r>
        <w:t>• search(): Recorre la cola secuencialmente comparando el nombre de cada nodo. Retorna el nodo si lo encuentra o null si no existe, informando al usuario en ambos casos.</w:t>
      </w:r>
    </w:p>
    <w:p>
      <w:pPr>
        <w:spacing w:line="276" w:lineRule="auto"/>
      </w:pPr>
      <w:r>
        <w:t>• display(): Recorre la cola completa imprimiendo cada turno en orden. Maneja el caso de cola vacia con un mensaje informativo.</w:t>
      </w:r>
    </w:p>
    <w:p>
      <w:pPr>
        <w:pStyle w:val="Heading2"/>
      </w:pPr>
      <w:r>
        <w:t>Parte 4. Reflexion</w:t>
      </w:r>
    </w:p>
    <w:p>
      <w:pPr>
        <w:spacing w:line="276" w:lineRule="auto"/>
      </w:pPr>
      <w:r>
        <w:t>La lista simplemente enlazada fue la estructura adecuada porque el patron de acceso es exclusivamente secuencial y unidireccional. Todas las operaciones requeridas (insercion al final, remocion del frente, busqueda, recorrido) se implementan de forma eficiente y natural con esta estructura.</w:t>
      </w:r>
    </w:p>
    <w:p>
      <w:pPr>
        <w:spacing w:line="276" w:lineRule="auto"/>
      </w:pPr>
      <w:r>
        <w:t>Si se hubiera usado una lista doblemente enlazada: funcionaria correctamente, pero el puntero prev nunca se usaria, desperdiciando memoria por nodo sin aportar funcionalidad. La busqueda seguiria siendo O(n) en ambos casos. Se estaria agregando complejidad innecesaria al codigo para una capacidad que el sistema no requiere.</w:t>
      </w:r>
    </w:p>
    <w:p>
      <w:pPr>
        <w:spacing w:line="276" w:lineRule="auto"/>
      </w:pPr>
      <w:r>
        <w:t>Si se hubiera usado una lista circular: al atender al ultimo cliente, el sistema volveria al "inicio" que ya no existe. Habria que agregar logica adicional para detectar cuando se completo una vuelta completa, anadiendo complejidad innecesaria y riesgo de bucles infinitos. Un cliente atendido sale permanentemente; la circularidad no tiene sentido en este contexto.</w:t>
      </w:r>
    </w:p>
    <w:p>
      <w:pPr>
        <w:spacing w:line="276" w:lineRule="auto"/>
      </w:pPr>
      <w:r>
        <w:t>Si se hubiera usado una lista circular doblemente enlazada: combina ambos problemas anteriores. Es la opcion mas sobredimensionada para un problema que se resuelve de forma optima con la estructura mas simple.</w:t>
      </w:r>
    </w:p>
    <w:p>
      <w:r>
        <w:br w:type="page"/>
      </w:r>
    </w:p>
    <w:p>
      <w:pPr>
        <w:pStyle w:val="Heading1"/>
      </w:pPr>
      <w:r>
        <w:t>Escenario 2 — Historial de navegacion de un navegador web</w:t>
      </w:r>
    </w:p>
    <w:p>
      <w:pPr>
        <w:pStyle w:val="Heading2"/>
      </w:pPr>
      <w:r>
        <w:t>Parte 1. Analisis del problema</w:t>
      </w:r>
    </w:p>
    <w:p>
      <w:pPr>
        <w:spacing w:line="276" w:lineRule="auto"/>
      </w:pPr>
      <w:r>
        <w:t>El historial de navegacion requiere que el usuario pueda moverse libremente entre las paginas visitadas, tanto hacia atras como hacia adelante. A continuacion se analizan las preguntas guia del enunciado:</w:t>
      </w:r>
    </w:p>
    <w:p>
      <w:pPr>
        <w:spacing w:line="276" w:lineRule="auto"/>
      </w:pPr>
      <w:r>
        <w:t>¿Se necesita avanzar y retroceder? — Si. El usuario puede presionar "atras" y "adelante" libremente dentro del historial de paginas visitadas.</w:t>
      </w:r>
    </w:p>
    <w:p>
      <w:pPr>
        <w:spacing w:line="276" w:lineRule="auto"/>
      </w:pPr>
      <w:r>
        <w:t>¿Se requiere acceso al nodo anterior? — Si. Retroceder significa ir al nodo previo, lo cual requiere un puntero prev en cada nodo.</w:t>
      </w:r>
    </w:p>
    <w:p>
      <w:pPr>
        <w:spacing w:line="276" w:lineRule="auto"/>
      </w:pPr>
      <w:r>
        <w:t>¿Es suficiente una sola referencia por nodo? — No. Con solo next, retroceder requeriria recorrer toda la lista desde el inicio para encontrar el nodo anterior, convirtiendo una operacion que deberia ser O(1) en O(n).</w:t>
      </w:r>
    </w:p>
    <w:p>
      <w:pPr>
        <w:spacing w:line="276" w:lineRule="auto"/>
      </w:pPr>
      <w:r>
        <w:t>¿Que pasa si solo se tiene next? — El boton "atras" requeriria buscar el nodo cuyo next apunta al actual, recorriendo desde head cada vez. Esto es ineficiente e innecesariamente complejo para una operacion tan frecuente.</w:t>
      </w:r>
    </w:p>
    <w:p>
      <w:pPr>
        <w:spacing w:line="276" w:lineRule="auto"/>
      </w:pPr>
      <w:r>
        <w:t>Ademas del recorrido bidireccional, el sistema necesita truncar el historial futuro cuando el usuario visita una nueva pagina despues de retroceder, buscar paginas por URL y eliminar paginas especificas del historial.</w:t>
      </w:r>
    </w:p>
    <w:p>
      <w:pPr>
        <w:pStyle w:val="Heading2"/>
      </w:pPr>
      <w:r>
        <w:t>Parte 2. Seleccion de la lista</w:t>
      </w:r>
    </w:p>
    <w:p>
      <w:pPr>
        <w:spacing w:line="276" w:lineRule="auto"/>
      </w:pPr>
      <w:r>
        <w:rPr>
          <w:b/>
        </w:rPr>
        <w:t>Estructura elegida: Lista doblemente enlazada.</w:t>
      </w:r>
    </w:p>
    <w:p>
      <w:pPr>
        <w:spacing w:line="276" w:lineRule="auto"/>
      </w:pPr>
      <w:r>
        <w:t>Justificacion tecnica:</w:t>
      </w:r>
    </w:p>
    <w:p>
      <w:pPr>
        <w:spacing w:line="276" w:lineRule="auto"/>
      </w:pPr>
      <w:r>
        <w:t>• Se necesita moverse en ambos sentidos: prev para retroceder, next para avanzar. Ambas operaciones deben ser O(1) para una experiencia fluida.</w:t>
      </w:r>
    </w:p>
    <w:p>
      <w:pPr>
        <w:spacing w:line="276" w:lineRule="auto"/>
      </w:pPr>
      <w:r>
        <w:t>• back() y forward() operan en O(1) gracias a los punteros bidireccionales, moviendo unicamente el puntero current.</w:t>
      </w:r>
    </w:p>
    <w:p>
      <w:pPr>
        <w:spacing w:line="276" w:lineRule="auto"/>
      </w:pPr>
      <w:r>
        <w:t>• La eliminacion de un nodo especifico (removePage) es eficiente en O(1) una vez localizado, porque se tienen punteros a ambos vecinos para reconectar la lista.</w:t>
      </w:r>
    </w:p>
    <w:p>
      <w:pPr>
        <w:spacing w:line="276" w:lineRule="auto"/>
      </w:pPr>
      <w:r>
        <w:t>• Truncar el historial futuro (truncateForward) se resuelve eficientemente recorriendo desde current.next y limpiando las referencias de cada nodo descartado.</w:t>
      </w:r>
    </w:p>
    <w:p>
      <w:pPr>
        <w:spacing w:line="276" w:lineRule="auto"/>
      </w:pPr>
      <w:r>
        <w:t>• La busqueda por URL requiere O(n), costo igual en cualquier lista enlazada.</w:t>
      </w:r>
    </w:p>
    <w:p>
      <w:pPr>
        <w:spacing w:line="276" w:lineRule="auto"/>
      </w:pPr>
      <w:r>
        <w:t>• Una lista simplemente enlazada no serviria adecuadamente porque back() requeriria O(n) para encontrar el nodo anterior, y removePage() necesitaria buscar el predecesor para reconectar la lista.</w:t>
      </w:r>
    </w:p>
    <w:p>
      <w:pPr>
        <w:spacing w:line="276" w:lineRule="auto"/>
      </w:pPr>
      <w:r>
        <w:t>• No es circular porque el historial tiene un inicio y un fin definidos: la primera pagina visitada y la mas reciente.</w:t>
      </w:r>
    </w:p>
    <w:p>
      <w:pPr>
        <w:pStyle w:val="Heading2"/>
      </w:pPr>
      <w:r>
        <w:t>Parte 3. Implementacion</w:t>
      </w:r>
    </w:p>
    <w:p/>
    <w:p>
      <w:r>
        <w:rPr>
          <w:b/>
          <w:sz w:val="22"/>
        </w:rPr>
        <w:t>PageNode.java</w:t>
      </w:r>
    </w:p>
    <w:p>
      <w:pPr>
        <w:spacing w:line="276" w:lineRule="auto"/>
      </w:pPr>
      <w:r>
        <w:t>Nodo doblemente enlazado que representa una pagina web. Almacena la URL, el titulo de la pagina y referencias al nodo anterior (prev) y siguiente (next).</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Escenario 2 - Historial de navegacion de un navegador web</w:t>
      </w:r>
    </w:p>
    <w:p>
      <w:pPr>
        <w:spacing w:before="0" w:after="0" w:line="240" w:lineRule="auto"/>
      </w:pPr>
      <w:r>
        <w:rPr>
          <w:rFonts w:ascii="Courier New" w:hAnsi="Courier New" w:cs="Courier New"/>
          <w:sz w:val="18"/>
        </w:rPr>
        <w:t xml:space="preserve"> * Proposito: Nodo de lista doblemente enlazada que representa</w:t>
      </w:r>
    </w:p>
    <w:p>
      <w:pPr>
        <w:spacing w:before="0" w:after="0" w:line="240" w:lineRule="auto"/>
      </w:pPr>
      <w:r>
        <w:rPr>
          <w:rFonts w:ascii="Courier New" w:hAnsi="Courier New" w:cs="Courier New"/>
          <w:sz w:val="18"/>
        </w:rPr>
        <w:t xml:space="preserve"> *            una pagina web visitada en el historial.</w:t>
      </w:r>
    </w:p>
    <w:p>
      <w:pPr>
        <w:spacing w:before="0" w:after="0" w:line="240" w:lineRule="auto"/>
      </w:pPr>
      <w:r>
        <w:rPr>
          <w:rFonts w:ascii="Courier New" w:hAnsi="Courier New" w:cs="Courier New"/>
          <w:sz w:val="18"/>
        </w:rPr>
        <w:t xml:space="preserve"> * Autor: Brahian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Representa una pagina web dentro del historial de navegacion.</w:t>
      </w:r>
    </w:p>
    <w:p>
      <w:pPr>
        <w:spacing w:before="0" w:after="0" w:line="240" w:lineRule="auto"/>
      </w:pPr>
      <w:r>
        <w:rPr>
          <w:rFonts w:ascii="Courier New" w:hAnsi="Courier New" w:cs="Courier New"/>
          <w:sz w:val="18"/>
        </w:rPr>
        <w:t xml:space="preserve"> * Cada nodo almacena la URL, el titulo de la pagina y referencias</w:t>
      </w:r>
    </w:p>
    <w:p>
      <w:pPr>
        <w:spacing w:before="0" w:after="0" w:line="240" w:lineRule="auto"/>
      </w:pPr>
      <w:r>
        <w:rPr>
          <w:rFonts w:ascii="Courier New" w:hAnsi="Courier New" w:cs="Courier New"/>
          <w:sz w:val="18"/>
        </w:rPr>
        <w:t xml:space="preserve"> * al nodo anterior y siguiente en la lista doblemente enlazada.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public class PageNode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String url;</w:t>
      </w:r>
    </w:p>
    <w:p>
      <w:pPr>
        <w:spacing w:before="0" w:after="0" w:line="240" w:lineRule="auto"/>
      </w:pPr>
      <w:r>
        <w:rPr>
          <w:rFonts w:ascii="Courier New" w:hAnsi="Courier New" w:cs="Courier New"/>
          <w:sz w:val="18"/>
        </w:rPr>
        <w:t xml:space="preserve">    String title;</w:t>
      </w:r>
    </w:p>
    <w:p>
      <w:pPr>
        <w:spacing w:before="0" w:after="0" w:line="240" w:lineRule="auto"/>
      </w:pPr>
      <w:r>
        <w:rPr>
          <w:rFonts w:ascii="Courier New" w:hAnsi="Courier New" w:cs="Courier New"/>
          <w:sz w:val="18"/>
        </w:rPr>
        <w:t xml:space="preserve">    PageNode next;</w:t>
      </w:r>
    </w:p>
    <w:p>
      <w:pPr>
        <w:spacing w:before="0" w:after="0" w:line="240" w:lineRule="auto"/>
      </w:pPr>
      <w:r>
        <w:rPr>
          <w:rFonts w:ascii="Courier New" w:hAnsi="Courier New" w:cs="Courier New"/>
          <w:sz w:val="18"/>
        </w:rPr>
        <w:t xml:space="preserve">    PageNode prev;</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Crea un nodo de pagina con la URL y titulo indicados.</w:t>
      </w:r>
    </w:p>
    <w:p>
      <w:pPr>
        <w:spacing w:before="0" w:after="0" w:line="240" w:lineRule="auto"/>
      </w:pPr>
      <w:r>
        <w:rPr>
          <w:rFonts w:ascii="Courier New" w:hAnsi="Courier New" w:cs="Courier New"/>
          <w:sz w:val="18"/>
        </w:rPr>
        <w:t xml:space="preserve">     * Las referencias next y prev inician en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url   direccion web de la pagina</w:t>
      </w:r>
    </w:p>
    <w:p>
      <w:pPr>
        <w:spacing w:before="0" w:after="0" w:line="240" w:lineRule="auto"/>
      </w:pPr>
      <w:r>
        <w:rPr>
          <w:rFonts w:ascii="Courier New" w:hAnsi="Courier New" w:cs="Courier New"/>
          <w:sz w:val="18"/>
        </w:rPr>
        <w:t xml:space="preserve">     * @param title titulo visible de la pagina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PageNode(String url, String title) {</w:t>
      </w:r>
    </w:p>
    <w:p>
      <w:pPr>
        <w:spacing w:before="0" w:after="0" w:line="240" w:lineRule="auto"/>
      </w:pPr>
      <w:r>
        <w:rPr>
          <w:rFonts w:ascii="Courier New" w:hAnsi="Courier New" w:cs="Courier New"/>
          <w:sz w:val="18"/>
        </w:rPr>
        <w:t xml:space="preserve">        this.url = url;</w:t>
      </w:r>
    </w:p>
    <w:p>
      <w:pPr>
        <w:spacing w:before="0" w:after="0" w:line="240" w:lineRule="auto"/>
      </w:pPr>
      <w:r>
        <w:rPr>
          <w:rFonts w:ascii="Courier New" w:hAnsi="Courier New" w:cs="Courier New"/>
          <w:sz w:val="18"/>
        </w:rPr>
        <w:t xml:space="preserve">        this.title = title;</w:t>
      </w:r>
    </w:p>
    <w:p>
      <w:pPr>
        <w:spacing w:before="0" w:after="0" w:line="240" w:lineRule="auto"/>
      </w:pPr>
      <w:r>
        <w:rPr>
          <w:rFonts w:ascii="Courier New" w:hAnsi="Courier New" w:cs="Courier New"/>
          <w:sz w:val="18"/>
        </w:rPr>
        <w:t xml:space="preserve">        this.next = null;</w:t>
      </w:r>
    </w:p>
    <w:p>
      <w:pPr>
        <w:spacing w:before="0" w:after="0" w:line="240" w:lineRule="auto"/>
      </w:pPr>
      <w:r>
        <w:rPr>
          <w:rFonts w:ascii="Courier New" w:hAnsi="Courier New" w:cs="Courier New"/>
          <w:sz w:val="18"/>
        </w:rPr>
        <w:t xml:space="preserve">        this.prev =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Retorna una representacion legible de la pagina.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cadena con formato "Titulo (url)"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@Override</w:t>
      </w:r>
    </w:p>
    <w:p>
      <w:pPr>
        <w:spacing w:before="0" w:after="0" w:line="240" w:lineRule="auto"/>
      </w:pPr>
      <w:r>
        <w:rPr>
          <w:rFonts w:ascii="Courier New" w:hAnsi="Courier New" w:cs="Courier New"/>
          <w:sz w:val="18"/>
        </w:rPr>
        <w:t xml:space="preserve">    public String toString() {</w:t>
      </w:r>
    </w:p>
    <w:p>
      <w:pPr>
        <w:spacing w:before="0" w:after="0" w:line="240" w:lineRule="auto"/>
      </w:pPr>
      <w:r>
        <w:rPr>
          <w:rFonts w:ascii="Courier New" w:hAnsi="Courier New" w:cs="Courier New"/>
          <w:sz w:val="18"/>
        </w:rPr>
        <w:t xml:space="preserve">        return title + " (" + url +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r>
    </w:p>
    <w:p/>
    <w:p>
      <w:r>
        <w:rPr>
          <w:b/>
          <w:sz w:val="22"/>
        </w:rPr>
        <w:t>BrowserHistory.java</w:t>
      </w:r>
    </w:p>
    <w:p>
      <w:pPr>
        <w:spacing w:line="276" w:lineRule="auto"/>
      </w:pPr>
      <w:r>
        <w:t>Historial de navegacion implementado con lista doblemente enlazada. Mantiene un puntero current a la pagina activa y soporta navegacion bidireccional, truncamiento del historial futuro, busqueda por URL y eliminacion de paginas.</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Escenario 2 - Historial de navegacion de un navegador web</w:t>
      </w:r>
    </w:p>
    <w:p>
      <w:pPr>
        <w:spacing w:before="0" w:after="0" w:line="240" w:lineRule="auto"/>
      </w:pPr>
      <w:r>
        <w:rPr>
          <w:rFonts w:ascii="Courier New" w:hAnsi="Courier New" w:cs="Courier New"/>
          <w:sz w:val="18"/>
        </w:rPr>
        <w:t xml:space="preserve"> * Proposito: Lista doblemente enlazada que gestiona el historial</w:t>
      </w:r>
    </w:p>
    <w:p>
      <w:pPr>
        <w:spacing w:before="0" w:after="0" w:line="240" w:lineRule="auto"/>
      </w:pPr>
      <w:r>
        <w:rPr>
          <w:rFonts w:ascii="Courier New" w:hAnsi="Courier New" w:cs="Courier New"/>
          <w:sz w:val="18"/>
        </w:rPr>
        <w:t xml:space="preserve"> *            de paginas visitadas, con navegacion hacia atras y</w:t>
      </w:r>
    </w:p>
    <w:p>
      <w:pPr>
        <w:spacing w:before="0" w:after="0" w:line="240" w:lineRule="auto"/>
      </w:pPr>
      <w:r>
        <w:rPr>
          <w:rFonts w:ascii="Courier New" w:hAnsi="Courier New" w:cs="Courier New"/>
          <w:sz w:val="18"/>
        </w:rPr>
        <w:t xml:space="preserve"> *            adelante, similar a un navegador real.</w:t>
      </w:r>
    </w:p>
    <w:p>
      <w:pPr>
        <w:spacing w:before="0" w:after="0" w:line="240" w:lineRule="auto"/>
      </w:pPr>
      <w:r>
        <w:rPr>
          <w:rFonts w:ascii="Courier New" w:hAnsi="Courier New" w:cs="Courier New"/>
          <w:sz w:val="18"/>
        </w:rPr>
        <w:t xml:space="preserve"> * Autor: Brahian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Historial de navegacion implementado con lista doblemente enlazada.</w:t>
      </w:r>
    </w:p>
    <w:p>
      <w:pPr>
        <w:spacing w:before="0" w:after="0" w:line="240" w:lineRule="auto"/>
      </w:pPr>
      <w:r>
        <w:rPr>
          <w:rFonts w:ascii="Courier New" w:hAnsi="Courier New" w:cs="Courier New"/>
          <w:sz w:val="18"/>
        </w:rPr>
        <w:t xml:space="preserve"> * Mantiene un puntero {@code current} que indica la pagina activa,</w:t>
      </w:r>
    </w:p>
    <w:p>
      <w:pPr>
        <w:spacing w:before="0" w:after="0" w:line="240" w:lineRule="auto"/>
      </w:pPr>
      <w:r>
        <w:rPr>
          <w:rFonts w:ascii="Courier New" w:hAnsi="Courier New" w:cs="Courier New"/>
          <w:sz w:val="18"/>
        </w:rPr>
        <w:t xml:space="preserve"> * permitiendo navegar hacia atras y adelante, visitar nuevas paginas</w:t>
      </w:r>
    </w:p>
    <w:p>
      <w:pPr>
        <w:spacing w:before="0" w:after="0" w:line="240" w:lineRule="auto"/>
      </w:pPr>
      <w:r>
        <w:rPr>
          <w:rFonts w:ascii="Courier New" w:hAnsi="Courier New" w:cs="Courier New"/>
          <w:sz w:val="18"/>
        </w:rPr>
        <w:t xml:space="preserve"> * y truncar el historial futuro cuando se visita una pagina desde</w:t>
      </w:r>
    </w:p>
    <w:p>
      <w:pPr>
        <w:spacing w:before="0" w:after="0" w:line="240" w:lineRule="auto"/>
      </w:pPr>
      <w:r>
        <w:rPr>
          <w:rFonts w:ascii="Courier New" w:hAnsi="Courier New" w:cs="Courier New"/>
          <w:sz w:val="18"/>
        </w:rPr>
        <w:t xml:space="preserve"> * un punto intermedio.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public class BrowserHistory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private PageNode head;</w:t>
      </w:r>
    </w:p>
    <w:p>
      <w:pPr>
        <w:spacing w:before="0" w:after="0" w:line="240" w:lineRule="auto"/>
      </w:pPr>
      <w:r>
        <w:rPr>
          <w:rFonts w:ascii="Courier New" w:hAnsi="Courier New" w:cs="Courier New"/>
          <w:sz w:val="18"/>
        </w:rPr>
        <w:t xml:space="preserve">    private PageNode current;</w:t>
      </w:r>
    </w:p>
    <w:p>
      <w:pPr>
        <w:spacing w:before="0" w:after="0" w:line="240" w:lineRule="auto"/>
      </w:pPr>
      <w:r>
        <w:rPr>
          <w:rFonts w:ascii="Courier New" w:hAnsi="Courier New" w:cs="Courier New"/>
          <w:sz w:val="18"/>
        </w:rPr>
        <w:t xml:space="preserve">    private int size;</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Crea un historial de navegacion vacio.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BrowserHistory() {</w:t>
      </w:r>
    </w:p>
    <w:p>
      <w:pPr>
        <w:spacing w:before="0" w:after="0" w:line="240" w:lineRule="auto"/>
      </w:pPr>
      <w:r>
        <w:rPr>
          <w:rFonts w:ascii="Courier New" w:hAnsi="Courier New" w:cs="Courier New"/>
          <w:sz w:val="18"/>
        </w:rPr>
        <w:t xml:space="preserve">        this.head = null;</w:t>
      </w:r>
    </w:p>
    <w:p>
      <w:pPr>
        <w:spacing w:before="0" w:after="0" w:line="240" w:lineRule="auto"/>
      </w:pPr>
      <w:r>
        <w:rPr>
          <w:rFonts w:ascii="Courier New" w:hAnsi="Courier New" w:cs="Courier New"/>
          <w:sz w:val="18"/>
        </w:rPr>
        <w:t xml:space="preserve">        this.current = null;</w:t>
      </w:r>
    </w:p>
    <w:p>
      <w:pPr>
        <w:spacing w:before="0" w:after="0" w:line="240" w:lineRule="auto"/>
      </w:pPr>
      <w:r>
        <w:rPr>
          <w:rFonts w:ascii="Courier New" w:hAnsi="Courier New" w:cs="Courier New"/>
          <w:sz w:val="18"/>
        </w:rPr>
        <w:t xml:space="preserve">        this.size = 0;</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t xml:space="preserve">    //  Metodos publicos</w:t>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Visita una nueva pagina web. Si el usuario esta en un punto</w:t>
      </w:r>
    </w:p>
    <w:p>
      <w:pPr>
        <w:spacing w:before="0" w:after="0" w:line="240" w:lineRule="auto"/>
      </w:pPr>
      <w:r>
        <w:rPr>
          <w:rFonts w:ascii="Courier New" w:hAnsi="Courier New" w:cs="Courier New"/>
          <w:sz w:val="18"/>
        </w:rPr>
        <w:t xml:space="preserve">     * intermedio del historial, las paginas posteriores se eliminan</w:t>
      </w:r>
    </w:p>
    <w:p>
      <w:pPr>
        <w:spacing w:before="0" w:after="0" w:line="240" w:lineRule="auto"/>
      </w:pPr>
      <w:r>
        <w:rPr>
          <w:rFonts w:ascii="Courier New" w:hAnsi="Courier New" w:cs="Courier New"/>
          <w:sz w:val="18"/>
        </w:rPr>
        <w:t xml:space="preserve">     * antes de agregar la nueva (comportamiento estandar de navegador).</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url   direccion web de la pagina a visitar</w:t>
      </w:r>
    </w:p>
    <w:p>
      <w:pPr>
        <w:spacing w:before="0" w:after="0" w:line="240" w:lineRule="auto"/>
      </w:pPr>
      <w:r>
        <w:rPr>
          <w:rFonts w:ascii="Courier New" w:hAnsi="Courier New" w:cs="Courier New"/>
          <w:sz w:val="18"/>
        </w:rPr>
        <w:t xml:space="preserve">     * @param title titulo de la pagina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void visit(String url, String title) {</w:t>
      </w:r>
    </w:p>
    <w:p>
      <w:pPr>
        <w:spacing w:before="0" w:after="0" w:line="240" w:lineRule="auto"/>
      </w:pPr>
      <w:r>
        <w:rPr>
          <w:rFonts w:ascii="Courier New" w:hAnsi="Courier New" w:cs="Courier New"/>
          <w:sz w:val="18"/>
        </w:rPr>
        <w:t xml:space="preserve">        PageNode newPage = new PageNode(url, title);</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if (head == null) {</w:t>
      </w:r>
    </w:p>
    <w:p>
      <w:pPr>
        <w:spacing w:before="0" w:after="0" w:line="240" w:lineRule="auto"/>
      </w:pPr>
      <w:r>
        <w:rPr>
          <w:rFonts w:ascii="Courier New" w:hAnsi="Courier New" w:cs="Courier New"/>
          <w:sz w:val="18"/>
        </w:rPr>
        <w:t xml:space="preserve">            head = newPage;</w:t>
      </w:r>
    </w:p>
    <w:p>
      <w:pPr>
        <w:spacing w:before="0" w:after="0" w:line="240" w:lineRule="auto"/>
      </w:pPr>
      <w:r>
        <w:rPr>
          <w:rFonts w:ascii="Courier New" w:hAnsi="Courier New" w:cs="Courier New"/>
          <w:sz w:val="18"/>
        </w:rPr>
        <w:t xml:space="preserve">            current = newPage;</w:t>
      </w:r>
    </w:p>
    <w:p>
      <w:pPr>
        <w:spacing w:before="0" w:after="0" w:line="240" w:lineRule="auto"/>
      </w:pPr>
      <w:r>
        <w:rPr>
          <w:rFonts w:ascii="Courier New" w:hAnsi="Courier New" w:cs="Courier New"/>
          <w:sz w:val="18"/>
        </w:rPr>
        <w:t xml:space="preserve">            size = 1;</w:t>
      </w:r>
    </w:p>
    <w:p>
      <w:pPr>
        <w:spacing w:before="0" w:after="0" w:line="240" w:lineRule="auto"/>
      </w:pPr>
      <w:r>
        <w:rPr>
          <w:rFonts w:ascii="Courier New" w:hAnsi="Courier New" w:cs="Courier New"/>
          <w:sz w:val="18"/>
        </w:rPr>
        <w:t xml:space="preserve">            System.out.println("Pagina visitada: " + newPage);</w:t>
      </w:r>
    </w:p>
    <w:p>
      <w:pPr>
        <w:spacing w:before="0" w:after="0" w:line="240" w:lineRule="auto"/>
      </w:pPr>
      <w:r>
        <w:rPr>
          <w:rFonts w:ascii="Courier New" w:hAnsi="Courier New" w:cs="Courier New"/>
          <w:sz w:val="18"/>
        </w:rPr>
        <w:t xml:space="preserve">            return;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Eliminar historial futuro si existe</w:t>
      </w:r>
    </w:p>
    <w:p>
      <w:pPr>
        <w:spacing w:before="0" w:after="0" w:line="240" w:lineRule="auto"/>
      </w:pPr>
      <w:r>
        <w:rPr>
          <w:rFonts w:ascii="Courier New" w:hAnsi="Courier New" w:cs="Courier New"/>
          <w:sz w:val="18"/>
        </w:rPr>
        <w:t xml:space="preserve">        if (current.next != null) {</w:t>
      </w:r>
    </w:p>
    <w:p>
      <w:pPr>
        <w:spacing w:before="0" w:after="0" w:line="240" w:lineRule="auto"/>
      </w:pPr>
      <w:r>
        <w:rPr>
          <w:rFonts w:ascii="Courier New" w:hAnsi="Courier New" w:cs="Courier New"/>
          <w:sz w:val="18"/>
        </w:rPr>
        <w:t xml:space="preserve">            truncateForward();</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newPage.prev = current;</w:t>
      </w:r>
    </w:p>
    <w:p>
      <w:pPr>
        <w:spacing w:before="0" w:after="0" w:line="240" w:lineRule="auto"/>
      </w:pPr>
      <w:r>
        <w:rPr>
          <w:rFonts w:ascii="Courier New" w:hAnsi="Courier New" w:cs="Courier New"/>
          <w:sz w:val="18"/>
        </w:rPr>
        <w:t xml:space="preserve">        current.next = newPage;</w:t>
      </w:r>
    </w:p>
    <w:p>
      <w:pPr>
        <w:spacing w:before="0" w:after="0" w:line="240" w:lineRule="auto"/>
      </w:pPr>
      <w:r>
        <w:rPr>
          <w:rFonts w:ascii="Courier New" w:hAnsi="Courier New" w:cs="Courier New"/>
          <w:sz w:val="18"/>
        </w:rPr>
        <w:t xml:space="preserve">        current = newPage;</w:t>
      </w:r>
    </w:p>
    <w:p>
      <w:pPr>
        <w:spacing w:before="0" w:after="0" w:line="240" w:lineRule="auto"/>
      </w:pPr>
      <w:r>
        <w:rPr>
          <w:rFonts w:ascii="Courier New" w:hAnsi="Courier New" w:cs="Courier New"/>
          <w:sz w:val="18"/>
        </w:rPr>
        <w:t xml:space="preserve">        size++;</w:t>
      </w:r>
    </w:p>
    <w:p>
      <w:pPr>
        <w:spacing w:before="0" w:after="0" w:line="240" w:lineRule="auto"/>
      </w:pPr>
      <w:r>
        <w:rPr>
          <w:rFonts w:ascii="Courier New" w:hAnsi="Courier New" w:cs="Courier New"/>
          <w:sz w:val="18"/>
        </w:rPr>
        <w:t xml:space="preserve">        System.out.println("Pagina visitada: " + newPage);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Elimina una pagina del historial buscandola por URL.</w:t>
      </w:r>
    </w:p>
    <w:p>
      <w:pPr>
        <w:spacing w:before="0" w:after="0" w:line="240" w:lineRule="auto"/>
      </w:pPr>
      <w:r>
        <w:rPr>
          <w:rFonts w:ascii="Courier New" w:hAnsi="Courier New" w:cs="Courier New"/>
          <w:sz w:val="18"/>
        </w:rPr>
        <w:t xml:space="preserve">     * Reconecta los nodos vecinos para mantener la integridad</w:t>
      </w:r>
    </w:p>
    <w:p>
      <w:pPr>
        <w:spacing w:before="0" w:after="0" w:line="240" w:lineRule="auto"/>
      </w:pPr>
      <w:r>
        <w:rPr>
          <w:rFonts w:ascii="Courier New" w:hAnsi="Courier New" w:cs="Courier New"/>
          <w:sz w:val="18"/>
        </w:rPr>
        <w:t xml:space="preserve">     * de la lista. Si la pagina eliminada es la actual, mueve</w:t>
      </w:r>
    </w:p>
    <w:p>
      <w:pPr>
        <w:spacing w:before="0" w:after="0" w:line="240" w:lineRule="auto"/>
      </w:pPr>
      <w:r>
        <w:rPr>
          <w:rFonts w:ascii="Courier New" w:hAnsi="Courier New" w:cs="Courier New"/>
          <w:sz w:val="18"/>
        </w:rPr>
        <w:t xml:space="preserve">     * el puntero current a la pagina anterior o siguiente.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url direccion web de la pagina a eliminar</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void removePage(String url) {</w:t>
      </w:r>
    </w:p>
    <w:p>
      <w:pPr>
        <w:spacing w:before="0" w:after="0" w:line="240" w:lineRule="auto"/>
      </w:pPr>
      <w:r>
        <w:rPr>
          <w:rFonts w:ascii="Courier New" w:hAnsi="Courier New" w:cs="Courier New"/>
          <w:sz w:val="18"/>
        </w:rPr>
        <w:t xml:space="preserve">        PageNode target = findNode(url);</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if (target == null) {</w:t>
      </w:r>
    </w:p>
    <w:p>
      <w:pPr>
        <w:spacing w:before="0" w:after="0" w:line="240" w:lineRule="auto"/>
      </w:pPr>
      <w:r>
        <w:rPr>
          <w:rFonts w:ascii="Courier New" w:hAnsi="Courier New" w:cs="Courier New"/>
          <w:sz w:val="18"/>
        </w:rPr>
        <w:t xml:space="preserve">            System.out.println("No se encontro la pagina con URL: "</w:t>
      </w:r>
    </w:p>
    <w:p>
      <w:pPr>
        <w:spacing w:before="0" w:after="0" w:line="240" w:lineRule="auto"/>
      </w:pPr>
      <w:r>
        <w:rPr>
          <w:rFonts w:ascii="Courier New" w:hAnsi="Courier New" w:cs="Courier New"/>
          <w:sz w:val="18"/>
        </w:rPr>
        <w:t xml:space="preserve">                + url);</w:t>
      </w:r>
    </w:p>
    <w:p>
      <w:pPr>
        <w:spacing w:before="0" w:after="0" w:line="240" w:lineRule="auto"/>
      </w:pPr>
      <w:r>
        <w:rPr>
          <w:rFonts w:ascii="Courier New" w:hAnsi="Courier New" w:cs="Courier New"/>
          <w:sz w:val="18"/>
        </w:rPr>
        <w:t xml:space="preserve">            return;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if (size == 1) {</w:t>
      </w:r>
    </w:p>
    <w:p>
      <w:pPr>
        <w:spacing w:before="0" w:after="0" w:line="240" w:lineRule="auto"/>
      </w:pPr>
      <w:r>
        <w:rPr>
          <w:rFonts w:ascii="Courier New" w:hAnsi="Courier New" w:cs="Courier New"/>
          <w:sz w:val="18"/>
        </w:rPr>
        <w:t xml:space="preserve">            head = null;</w:t>
      </w:r>
    </w:p>
    <w:p>
      <w:pPr>
        <w:spacing w:before="0" w:after="0" w:line="240" w:lineRule="auto"/>
      </w:pPr>
      <w:r>
        <w:rPr>
          <w:rFonts w:ascii="Courier New" w:hAnsi="Courier New" w:cs="Courier New"/>
          <w:sz w:val="18"/>
        </w:rPr>
        <w:t xml:space="preserve">            current = null;</w:t>
      </w:r>
    </w:p>
    <w:p>
      <w:pPr>
        <w:spacing w:before="0" w:after="0" w:line="240" w:lineRule="auto"/>
      </w:pPr>
      <w:r>
        <w:rPr>
          <w:rFonts w:ascii="Courier New" w:hAnsi="Courier New" w:cs="Courier New"/>
          <w:sz w:val="18"/>
        </w:rPr>
        <w:t xml:space="preserve">            size = 0;</w:t>
      </w:r>
    </w:p>
    <w:p>
      <w:pPr>
        <w:spacing w:before="0" w:after="0" w:line="240" w:lineRule="auto"/>
      </w:pPr>
      <w:r>
        <w:rPr>
          <w:rFonts w:ascii="Courier New" w:hAnsi="Courier New" w:cs="Courier New"/>
          <w:sz w:val="18"/>
        </w:rPr>
        <w:t xml:space="preserve">            System.out.println("Pagina eliminada: " + target);</w:t>
      </w:r>
    </w:p>
    <w:p>
      <w:pPr>
        <w:spacing w:before="0" w:after="0" w:line="240" w:lineRule="auto"/>
      </w:pPr>
      <w:r>
        <w:rPr>
          <w:rFonts w:ascii="Courier New" w:hAnsi="Courier New" w:cs="Courier New"/>
          <w:sz w:val="18"/>
        </w:rPr>
        <w:t xml:space="preserve">            return;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reconnectNeighbors(target);</w:t>
      </w:r>
    </w:p>
    <w:p>
      <w:pPr>
        <w:spacing w:before="0" w:after="0" w:line="240" w:lineRule="auto"/>
      </w:pPr>
      <w:r>
        <w:rPr>
          <w:rFonts w:ascii="Courier New" w:hAnsi="Courier New" w:cs="Courier New"/>
          <w:sz w:val="18"/>
        </w:rPr>
        <w:t xml:space="preserve">        adjustHeadAndCurrent(target);</w:t>
      </w:r>
    </w:p>
    <w:p>
      <w:pPr>
        <w:spacing w:before="0" w:after="0" w:line="240" w:lineRule="auto"/>
      </w:pPr>
      <w:r>
        <w:rPr>
          <w:rFonts w:ascii="Courier New" w:hAnsi="Courier New" w:cs="Courier New"/>
          <w:sz w:val="18"/>
        </w:rPr>
        <w:t xml:space="preserve">        size--;</w:t>
      </w:r>
    </w:p>
    <w:p>
      <w:pPr>
        <w:spacing w:before="0" w:after="0" w:line="240" w:lineRule="auto"/>
      </w:pPr>
      <w:r>
        <w:rPr>
          <w:rFonts w:ascii="Courier New" w:hAnsi="Courier New" w:cs="Courier New"/>
          <w:sz w:val="18"/>
        </w:rPr>
        <w:t xml:space="preserve">        System.out.println("Pagina eliminada: " + target);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Busca una pagina en el historial por su URL.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url direccion web a buscar</w:t>
      </w:r>
    </w:p>
    <w:p>
      <w:pPr>
        <w:spacing w:before="0" w:after="0" w:line="240" w:lineRule="auto"/>
      </w:pPr>
      <w:r>
        <w:rPr>
          <w:rFonts w:ascii="Courier New" w:hAnsi="Courier New" w:cs="Courier New"/>
          <w:sz w:val="18"/>
        </w:rPr>
        <w:t xml:space="preserve">     * @return el nodo encontrado, o null si no existe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PageNode search(String url) {</w:t>
      </w:r>
    </w:p>
    <w:p>
      <w:pPr>
        <w:spacing w:before="0" w:after="0" w:line="240" w:lineRule="auto"/>
      </w:pPr>
      <w:r>
        <w:rPr>
          <w:rFonts w:ascii="Courier New" w:hAnsi="Courier New" w:cs="Courier New"/>
          <w:sz w:val="18"/>
        </w:rPr>
        <w:t xml:space="preserve">        PageNode result = findNode(url);</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if (result != null) {</w:t>
      </w:r>
    </w:p>
    <w:p>
      <w:pPr>
        <w:spacing w:before="0" w:after="0" w:line="240" w:lineRule="auto"/>
      </w:pPr>
      <w:r>
        <w:rPr>
          <w:rFonts w:ascii="Courier New" w:hAnsi="Courier New" w:cs="Courier New"/>
          <w:sz w:val="18"/>
        </w:rPr>
        <w:t xml:space="preserve">            System.out.println("Pagina encontrada: " + result);</w:t>
      </w:r>
    </w:p>
    <w:p>
      <w:pPr>
        <w:spacing w:before="0" w:after="0" w:line="240" w:lineRule="auto"/>
      </w:pPr>
      <w:r>
        <w:rPr>
          <w:rFonts w:ascii="Courier New" w:hAnsi="Courier New" w:cs="Courier New"/>
          <w:sz w:val="18"/>
        </w:rPr>
        <w:t xml:space="preserve">        } else {</w:t>
      </w:r>
    </w:p>
    <w:p>
      <w:pPr>
        <w:spacing w:before="0" w:after="0" w:line="240" w:lineRule="auto"/>
      </w:pPr>
      <w:r>
        <w:rPr>
          <w:rFonts w:ascii="Courier New" w:hAnsi="Courier New" w:cs="Courier New"/>
          <w:sz w:val="18"/>
        </w:rPr>
        <w:t xml:space="preserve">            System.out.println("No se encontro pagina con URL: "</w:t>
      </w:r>
    </w:p>
    <w:p>
      <w:pPr>
        <w:spacing w:before="0" w:after="0" w:line="240" w:lineRule="auto"/>
      </w:pPr>
      <w:r>
        <w:rPr>
          <w:rFonts w:ascii="Courier New" w:hAnsi="Courier New" w:cs="Courier New"/>
          <w:sz w:val="18"/>
        </w:rPr>
        <w:t xml:space="preserve">                + url);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return result;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Muestra el historial completo desde la primera pagina</w:t>
      </w:r>
    </w:p>
    <w:p>
      <w:pPr>
        <w:spacing w:before="0" w:after="0" w:line="240" w:lineRule="auto"/>
      </w:pPr>
      <w:r>
        <w:rPr>
          <w:rFonts w:ascii="Courier New" w:hAnsi="Courier New" w:cs="Courier New"/>
          <w:sz w:val="18"/>
        </w:rPr>
        <w:t xml:space="preserve">     * hasta la ultima, marcando la pagina actual con [ACTUAL].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void displayHistory() {</w:t>
      </w:r>
    </w:p>
    <w:p>
      <w:pPr>
        <w:spacing w:before="0" w:after="0" w:line="240" w:lineRule="auto"/>
      </w:pPr>
      <w:r>
        <w:rPr>
          <w:rFonts w:ascii="Courier New" w:hAnsi="Courier New" w:cs="Courier New"/>
          <w:sz w:val="18"/>
        </w:rPr>
        <w:t xml:space="preserve">        if (head == null) {</w:t>
      </w:r>
    </w:p>
    <w:p>
      <w:pPr>
        <w:spacing w:before="0" w:after="0" w:line="240" w:lineRule="auto"/>
      </w:pPr>
      <w:r>
        <w:rPr>
          <w:rFonts w:ascii="Courier New" w:hAnsi="Courier New" w:cs="Courier New"/>
          <w:sz w:val="18"/>
        </w:rPr>
        <w:t xml:space="preserve">            System.out.println("El historial esta vacio.");</w:t>
      </w:r>
    </w:p>
    <w:p>
      <w:pPr>
        <w:spacing w:before="0" w:after="0" w:line="240" w:lineRule="auto"/>
      </w:pPr>
      <w:r>
        <w:rPr>
          <w:rFonts w:ascii="Courier New" w:hAnsi="Courier New" w:cs="Courier New"/>
          <w:sz w:val="18"/>
        </w:rPr>
        <w:t xml:space="preserve">            return;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System.out.println("Historial de navegacion ("</w:t>
      </w:r>
    </w:p>
    <w:p>
      <w:pPr>
        <w:spacing w:before="0" w:after="0" w:line="240" w:lineRule="auto"/>
      </w:pPr>
      <w:r>
        <w:rPr>
          <w:rFonts w:ascii="Courier New" w:hAnsi="Courier New" w:cs="Courier New"/>
          <w:sz w:val="18"/>
        </w:rPr>
        <w:t xml:space="preserve">            + size + " paginas):");</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PageNode walker = head;</w:t>
      </w:r>
    </w:p>
    <w:p>
      <w:pPr>
        <w:spacing w:before="0" w:after="0" w:line="240" w:lineRule="auto"/>
      </w:pPr>
      <w:r>
        <w:rPr>
          <w:rFonts w:ascii="Courier New" w:hAnsi="Courier New" w:cs="Courier New"/>
          <w:sz w:val="18"/>
        </w:rPr>
        <w:t xml:space="preserve">        int index = 1;</w:t>
      </w:r>
    </w:p>
    <w:p>
      <w:pPr>
        <w:spacing w:before="0" w:after="0" w:line="240" w:lineRule="auto"/>
      </w:pPr>
      <w:r>
        <w:rPr>
          <w:rFonts w:ascii="Courier New" w:hAnsi="Courier New" w:cs="Courier New"/>
          <w:sz w:val="18"/>
        </w:rPr>
        <w:t xml:space="preserve">        while (walker != null) {</w:t>
      </w:r>
    </w:p>
    <w:p>
      <w:pPr>
        <w:spacing w:before="0" w:after="0" w:line="240" w:lineRule="auto"/>
      </w:pPr>
      <w:r>
        <w:rPr>
          <w:rFonts w:ascii="Courier New" w:hAnsi="Courier New" w:cs="Courier New"/>
          <w:sz w:val="18"/>
        </w:rPr>
        <w:t xml:space="preserve">            String marker = (walker == current) ? " [ACTUAL]" : "";</w:t>
      </w:r>
    </w:p>
    <w:p>
      <w:pPr>
        <w:spacing w:before="0" w:after="0" w:line="240" w:lineRule="auto"/>
      </w:pPr>
      <w:r>
        <w:rPr>
          <w:rFonts w:ascii="Courier New" w:hAnsi="Courier New" w:cs="Courier New"/>
          <w:sz w:val="18"/>
        </w:rPr>
        <w:t xml:space="preserve">            System.out.println("  " + index + ". " + walker + marker);</w:t>
      </w:r>
    </w:p>
    <w:p>
      <w:pPr>
        <w:spacing w:before="0" w:after="0" w:line="240" w:lineRule="auto"/>
      </w:pPr>
      <w:r>
        <w:rPr>
          <w:rFonts w:ascii="Courier New" w:hAnsi="Courier New" w:cs="Courier New"/>
          <w:sz w:val="18"/>
        </w:rPr>
        <w:t xml:space="preserve">            walker = walker.next;</w:t>
      </w:r>
    </w:p>
    <w:p>
      <w:pPr>
        <w:spacing w:before="0" w:after="0" w:line="240" w:lineRule="auto"/>
      </w:pPr>
      <w:r>
        <w:rPr>
          <w:rFonts w:ascii="Courier New" w:hAnsi="Courier New" w:cs="Courier New"/>
          <w:sz w:val="18"/>
        </w:rPr>
        <w:t xml:space="preserve">            index++;</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Retrocede una pagina en el historial.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la pagina actual despues de retroceder</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PageNode back() {</w:t>
      </w:r>
    </w:p>
    <w:p>
      <w:pPr>
        <w:spacing w:before="0" w:after="0" w:line="240" w:lineRule="auto"/>
      </w:pPr>
      <w:r>
        <w:rPr>
          <w:rFonts w:ascii="Courier New" w:hAnsi="Courier New" w:cs="Courier New"/>
          <w:sz w:val="18"/>
        </w:rPr>
        <w:t xml:space="preserve">        if (current == null) {</w:t>
      </w:r>
    </w:p>
    <w:p>
      <w:pPr>
        <w:spacing w:before="0" w:after="0" w:line="240" w:lineRule="auto"/>
      </w:pPr>
      <w:r>
        <w:rPr>
          <w:rFonts w:ascii="Courier New" w:hAnsi="Courier New" w:cs="Courier New"/>
          <w:sz w:val="18"/>
        </w:rPr>
        <w:t xml:space="preserve">            System.out.println("No hay historial de navegacion.");</w:t>
      </w:r>
    </w:p>
    <w:p>
      <w:pPr>
        <w:spacing w:before="0" w:after="0" w:line="240" w:lineRule="auto"/>
      </w:pPr>
      <w:r>
        <w:rPr>
          <w:rFonts w:ascii="Courier New" w:hAnsi="Courier New" w:cs="Courier New"/>
          <w:sz w:val="18"/>
        </w:rPr>
        <w:t xml:space="preserve">            return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if (current.prev == null) {</w:t>
      </w:r>
    </w:p>
    <w:p>
      <w:pPr>
        <w:spacing w:before="0" w:after="0" w:line="240" w:lineRule="auto"/>
      </w:pPr>
      <w:r>
        <w:rPr>
          <w:rFonts w:ascii="Courier New" w:hAnsi="Courier New" w:cs="Courier New"/>
          <w:sz w:val="18"/>
        </w:rPr>
        <w:t xml:space="preserve">            System.out.println("No se puede retroceder: ya esta "</w:t>
      </w:r>
    </w:p>
    <w:p>
      <w:pPr>
        <w:spacing w:before="0" w:after="0" w:line="240" w:lineRule="auto"/>
      </w:pPr>
      <w:r>
        <w:rPr>
          <w:rFonts w:ascii="Courier New" w:hAnsi="Courier New" w:cs="Courier New"/>
          <w:sz w:val="18"/>
        </w:rPr>
        <w:t xml:space="preserve">                + "en la primera pagina.");</w:t>
      </w:r>
    </w:p>
    <w:p>
      <w:pPr>
        <w:spacing w:before="0" w:after="0" w:line="240" w:lineRule="auto"/>
      </w:pPr>
      <w:r>
        <w:rPr>
          <w:rFonts w:ascii="Courier New" w:hAnsi="Courier New" w:cs="Courier New"/>
          <w:sz w:val="18"/>
        </w:rPr>
        <w:t xml:space="preserve">            return current;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current = current.prev;</w:t>
      </w:r>
    </w:p>
    <w:p>
      <w:pPr>
        <w:spacing w:before="0" w:after="0" w:line="240" w:lineRule="auto"/>
      </w:pPr>
      <w:r>
        <w:rPr>
          <w:rFonts w:ascii="Courier New" w:hAnsi="Courier New" w:cs="Courier New"/>
          <w:sz w:val="18"/>
        </w:rPr>
        <w:t xml:space="preserve">        System.out.println("Retrocediendo a: " + current);</w:t>
      </w:r>
    </w:p>
    <w:p>
      <w:pPr>
        <w:spacing w:before="0" w:after="0" w:line="240" w:lineRule="auto"/>
      </w:pPr>
      <w:r>
        <w:rPr>
          <w:rFonts w:ascii="Courier New" w:hAnsi="Courier New" w:cs="Courier New"/>
          <w:sz w:val="18"/>
        </w:rPr>
        <w:t xml:space="preserve">        return current;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Avanza una pagina en el historial.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la pagina actual despues de avanzar</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PageNode forward() {</w:t>
      </w:r>
    </w:p>
    <w:p>
      <w:pPr>
        <w:spacing w:before="0" w:after="0" w:line="240" w:lineRule="auto"/>
      </w:pPr>
      <w:r>
        <w:rPr>
          <w:rFonts w:ascii="Courier New" w:hAnsi="Courier New" w:cs="Courier New"/>
          <w:sz w:val="18"/>
        </w:rPr>
        <w:t xml:space="preserve">        if (current == null) {</w:t>
      </w:r>
    </w:p>
    <w:p>
      <w:pPr>
        <w:spacing w:before="0" w:after="0" w:line="240" w:lineRule="auto"/>
      </w:pPr>
      <w:r>
        <w:rPr>
          <w:rFonts w:ascii="Courier New" w:hAnsi="Courier New" w:cs="Courier New"/>
          <w:sz w:val="18"/>
        </w:rPr>
        <w:t xml:space="preserve">            System.out.println("No hay historial de navegacion.");</w:t>
      </w:r>
    </w:p>
    <w:p>
      <w:pPr>
        <w:spacing w:before="0" w:after="0" w:line="240" w:lineRule="auto"/>
      </w:pPr>
      <w:r>
        <w:rPr>
          <w:rFonts w:ascii="Courier New" w:hAnsi="Courier New" w:cs="Courier New"/>
          <w:sz w:val="18"/>
        </w:rPr>
        <w:t xml:space="preserve">            return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if (current.next == null) {</w:t>
      </w:r>
    </w:p>
    <w:p>
      <w:pPr>
        <w:spacing w:before="0" w:after="0" w:line="240" w:lineRule="auto"/>
      </w:pPr>
      <w:r>
        <w:rPr>
          <w:rFonts w:ascii="Courier New" w:hAnsi="Courier New" w:cs="Courier New"/>
          <w:sz w:val="18"/>
        </w:rPr>
        <w:t xml:space="preserve">            System.out.println("No se puede avanzar: ya esta "</w:t>
      </w:r>
    </w:p>
    <w:p>
      <w:pPr>
        <w:spacing w:before="0" w:after="0" w:line="240" w:lineRule="auto"/>
      </w:pPr>
      <w:r>
        <w:rPr>
          <w:rFonts w:ascii="Courier New" w:hAnsi="Courier New" w:cs="Courier New"/>
          <w:sz w:val="18"/>
        </w:rPr>
        <w:t xml:space="preserve">                + "en la ultima pagina.");</w:t>
      </w:r>
    </w:p>
    <w:p>
      <w:pPr>
        <w:spacing w:before="0" w:after="0" w:line="240" w:lineRule="auto"/>
      </w:pPr>
      <w:r>
        <w:rPr>
          <w:rFonts w:ascii="Courier New" w:hAnsi="Courier New" w:cs="Courier New"/>
          <w:sz w:val="18"/>
        </w:rPr>
        <w:t xml:space="preserve">            return current;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current = current.next;</w:t>
      </w:r>
    </w:p>
    <w:p>
      <w:pPr>
        <w:spacing w:before="0" w:after="0" w:line="240" w:lineRule="auto"/>
      </w:pPr>
      <w:r>
        <w:rPr>
          <w:rFonts w:ascii="Courier New" w:hAnsi="Courier New" w:cs="Courier New"/>
          <w:sz w:val="18"/>
        </w:rPr>
        <w:t xml:space="preserve">        System.out.println("Avanzando a: " + current);</w:t>
      </w:r>
    </w:p>
    <w:p>
      <w:pPr>
        <w:spacing w:before="0" w:after="0" w:line="240" w:lineRule="auto"/>
      </w:pPr>
      <w:r>
        <w:rPr>
          <w:rFonts w:ascii="Courier New" w:hAnsi="Courier New" w:cs="Courier New"/>
          <w:sz w:val="18"/>
        </w:rPr>
        <w:t xml:space="preserve">        return current;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Retorna la pagina actual del historial.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nodo de la pagina actual, o null si no hay historial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PageNode getCurrentPage() {</w:t>
      </w:r>
    </w:p>
    <w:p>
      <w:pPr>
        <w:spacing w:before="0" w:after="0" w:line="240" w:lineRule="auto"/>
      </w:pPr>
      <w:r>
        <w:rPr>
          <w:rFonts w:ascii="Courier New" w:hAnsi="Courier New" w:cs="Courier New"/>
          <w:sz w:val="18"/>
        </w:rPr>
        <w:t xml:space="preserve">        return current;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Indica si es posible retroceder en el historial.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true si hay una pagina anterior disponible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boolean canGoBack() {</w:t>
      </w:r>
    </w:p>
    <w:p>
      <w:pPr>
        <w:spacing w:before="0" w:after="0" w:line="240" w:lineRule="auto"/>
      </w:pPr>
      <w:r>
        <w:rPr>
          <w:rFonts w:ascii="Courier New" w:hAnsi="Courier New" w:cs="Courier New"/>
          <w:sz w:val="18"/>
        </w:rPr>
        <w:t xml:space="preserve">        return current != null &amp;&amp; current.prev !=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Indica si es posible avanzar en el historial.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@return true si hay una pagina siguiente disponible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boolean canGoForward() {</w:t>
      </w:r>
    </w:p>
    <w:p>
      <w:pPr>
        <w:spacing w:before="0" w:after="0" w:line="240" w:lineRule="auto"/>
      </w:pPr>
      <w:r>
        <w:rPr>
          <w:rFonts w:ascii="Courier New" w:hAnsi="Courier New" w:cs="Courier New"/>
          <w:sz w:val="18"/>
        </w:rPr>
        <w:t xml:space="preserve">        return current != null &amp;&amp; current.next !=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t xml:space="preserve">    //  Metodos privados / auxiliares</w:t>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Elimina todos los nodos posteriores a current,</w:t>
      </w:r>
    </w:p>
    <w:p>
      <w:pPr>
        <w:spacing w:before="0" w:after="0" w:line="240" w:lineRule="auto"/>
      </w:pPr>
      <w:r>
        <w:rPr>
          <w:rFonts w:ascii="Courier New" w:hAnsi="Courier New" w:cs="Courier New"/>
          <w:sz w:val="18"/>
        </w:rPr>
        <w:t xml:space="preserve">     * liberando referencias para facilitar la recoleccion</w:t>
      </w:r>
    </w:p>
    <w:p>
      <w:pPr>
        <w:spacing w:before="0" w:after="0" w:line="240" w:lineRule="auto"/>
      </w:pPr>
      <w:r>
        <w:rPr>
          <w:rFonts w:ascii="Courier New" w:hAnsi="Courier New" w:cs="Courier New"/>
          <w:sz w:val="18"/>
        </w:rPr>
        <w:t xml:space="preserve">     * de basura. Ajusta el tamano de la lista.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void truncateForward() {</w:t>
      </w:r>
    </w:p>
    <w:p>
      <w:pPr>
        <w:spacing w:before="0" w:after="0" w:line="240" w:lineRule="auto"/>
      </w:pPr>
      <w:r>
        <w:rPr>
          <w:rFonts w:ascii="Courier New" w:hAnsi="Courier New" w:cs="Courier New"/>
          <w:sz w:val="18"/>
        </w:rPr>
        <w:t xml:space="preserve">        PageNode walker = current.next;</w:t>
      </w:r>
    </w:p>
    <w:p>
      <w:pPr>
        <w:spacing w:before="0" w:after="0" w:line="240" w:lineRule="auto"/>
      </w:pPr>
      <w:r>
        <w:rPr>
          <w:rFonts w:ascii="Courier New" w:hAnsi="Courier New" w:cs="Courier New"/>
          <w:sz w:val="18"/>
        </w:rPr>
        <w:t xml:space="preserve">        int removedCount = 0;</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while (walker != null) {</w:t>
      </w:r>
    </w:p>
    <w:p>
      <w:pPr>
        <w:spacing w:before="0" w:after="0" w:line="240" w:lineRule="auto"/>
      </w:pPr>
      <w:r>
        <w:rPr>
          <w:rFonts w:ascii="Courier New" w:hAnsi="Courier New" w:cs="Courier New"/>
          <w:sz w:val="18"/>
        </w:rPr>
        <w:t xml:space="preserve">            PageNode nextNode = walker.next;</w:t>
      </w:r>
    </w:p>
    <w:p>
      <w:pPr>
        <w:spacing w:before="0" w:after="0" w:line="240" w:lineRule="auto"/>
      </w:pPr>
      <w:r>
        <w:rPr>
          <w:rFonts w:ascii="Courier New" w:hAnsi="Courier New" w:cs="Courier New"/>
          <w:sz w:val="18"/>
        </w:rPr>
        <w:t xml:space="preserve">            // Limpiar referencias del nodo descartado</w:t>
      </w:r>
    </w:p>
    <w:p>
      <w:pPr>
        <w:spacing w:before="0" w:after="0" w:line="240" w:lineRule="auto"/>
      </w:pPr>
      <w:r>
        <w:rPr>
          <w:rFonts w:ascii="Courier New" w:hAnsi="Courier New" w:cs="Courier New"/>
          <w:sz w:val="18"/>
        </w:rPr>
        <w:t xml:space="preserve">            walker.prev = null;</w:t>
      </w:r>
    </w:p>
    <w:p>
      <w:pPr>
        <w:spacing w:before="0" w:after="0" w:line="240" w:lineRule="auto"/>
      </w:pPr>
      <w:r>
        <w:rPr>
          <w:rFonts w:ascii="Courier New" w:hAnsi="Courier New" w:cs="Courier New"/>
          <w:sz w:val="18"/>
        </w:rPr>
        <w:t xml:space="preserve">            walker.next = null;</w:t>
      </w:r>
    </w:p>
    <w:p>
      <w:pPr>
        <w:spacing w:before="0" w:after="0" w:line="240" w:lineRule="auto"/>
      </w:pPr>
      <w:r>
        <w:rPr>
          <w:rFonts w:ascii="Courier New" w:hAnsi="Courier New" w:cs="Courier New"/>
          <w:sz w:val="18"/>
        </w:rPr>
        <w:t xml:space="preserve">            walker = nextNode;</w:t>
      </w:r>
    </w:p>
    <w:p>
      <w:pPr>
        <w:spacing w:before="0" w:after="0" w:line="240" w:lineRule="auto"/>
      </w:pPr>
      <w:r>
        <w:rPr>
          <w:rFonts w:ascii="Courier New" w:hAnsi="Courier New" w:cs="Courier New"/>
          <w:sz w:val="18"/>
        </w:rPr>
        <w:t xml:space="preserve">            removedCount++;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current.next = null;</w:t>
      </w:r>
    </w:p>
    <w:p>
      <w:pPr>
        <w:spacing w:before="0" w:after="0" w:line="240" w:lineRule="auto"/>
      </w:pPr>
      <w:r>
        <w:rPr>
          <w:rFonts w:ascii="Courier New" w:hAnsi="Courier New" w:cs="Courier New"/>
          <w:sz w:val="18"/>
        </w:rPr>
        <w:t xml:space="preserve">        size -= removedCount;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Busca un nodo por URL recorriendo la lista desde head.</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url direccion web a buscar</w:t>
      </w:r>
    </w:p>
    <w:p>
      <w:pPr>
        <w:spacing w:before="0" w:after="0" w:line="240" w:lineRule="auto"/>
      </w:pPr>
      <w:r>
        <w:rPr>
          <w:rFonts w:ascii="Courier New" w:hAnsi="Courier New" w:cs="Courier New"/>
          <w:sz w:val="18"/>
        </w:rPr>
        <w:t xml:space="preserve">     * @return el nodo si se encuentra, null en caso contrario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PageNode findNode(String url) {</w:t>
      </w:r>
    </w:p>
    <w:p>
      <w:pPr>
        <w:spacing w:before="0" w:after="0" w:line="240" w:lineRule="auto"/>
      </w:pPr>
      <w:r>
        <w:rPr>
          <w:rFonts w:ascii="Courier New" w:hAnsi="Courier New" w:cs="Courier New"/>
          <w:sz w:val="18"/>
        </w:rPr>
        <w:t xml:space="preserve">        PageNode walker = head;</w:t>
      </w:r>
    </w:p>
    <w:p>
      <w:pPr>
        <w:spacing w:before="0" w:after="0" w:line="240" w:lineRule="auto"/>
      </w:pPr>
      <w:r>
        <w:rPr>
          <w:rFonts w:ascii="Courier New" w:hAnsi="Courier New" w:cs="Courier New"/>
          <w:sz w:val="18"/>
        </w:rPr>
        <w:t xml:space="preserve">        while (walker != null) {</w:t>
      </w:r>
    </w:p>
    <w:p>
      <w:pPr>
        <w:spacing w:before="0" w:after="0" w:line="240" w:lineRule="auto"/>
      </w:pPr>
      <w:r>
        <w:rPr>
          <w:rFonts w:ascii="Courier New" w:hAnsi="Courier New" w:cs="Courier New"/>
          <w:sz w:val="18"/>
        </w:rPr>
        <w:t xml:space="preserve">            if (walker.url.equals(url)) {</w:t>
      </w:r>
    </w:p>
    <w:p>
      <w:pPr>
        <w:spacing w:before="0" w:after="0" w:line="240" w:lineRule="auto"/>
      </w:pPr>
      <w:r>
        <w:rPr>
          <w:rFonts w:ascii="Courier New" w:hAnsi="Courier New" w:cs="Courier New"/>
          <w:sz w:val="18"/>
        </w:rPr>
        <w:t xml:space="preserve">                return walker;</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walker = walker.next;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return null;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Reconecta los nodos vecinos de un nodo que sera eliminado.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target nodo a desconectar de la lista</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void reconnectNeighbors(PageNode target) {</w:t>
      </w:r>
    </w:p>
    <w:p>
      <w:pPr>
        <w:spacing w:before="0" w:after="0" w:line="240" w:lineRule="auto"/>
      </w:pPr>
      <w:r>
        <w:rPr>
          <w:rFonts w:ascii="Courier New" w:hAnsi="Courier New" w:cs="Courier New"/>
          <w:sz w:val="18"/>
        </w:rPr>
        <w:t xml:space="preserve">        if (target.prev != null) {</w:t>
      </w:r>
    </w:p>
    <w:p>
      <w:pPr>
        <w:spacing w:before="0" w:after="0" w:line="240" w:lineRule="auto"/>
      </w:pPr>
      <w:r>
        <w:rPr>
          <w:rFonts w:ascii="Courier New" w:hAnsi="Courier New" w:cs="Courier New"/>
          <w:sz w:val="18"/>
        </w:rPr>
        <w:t xml:space="preserve">            target.prev.next = target.next;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if (target.next != null) {</w:t>
      </w:r>
    </w:p>
    <w:p>
      <w:pPr>
        <w:spacing w:before="0" w:after="0" w:line="240" w:lineRule="auto"/>
      </w:pPr>
      <w:r>
        <w:rPr>
          <w:rFonts w:ascii="Courier New" w:hAnsi="Courier New" w:cs="Courier New"/>
          <w:sz w:val="18"/>
        </w:rPr>
        <w:t xml:space="preserve">            target.next.prev = target.prev;</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Ajusta head y current si el nodo eliminado era alguno de ellos.</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target nodo que fue eliminado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void adjustHeadAndCurrent(PageNode target) {</w:t>
      </w:r>
    </w:p>
    <w:p>
      <w:pPr>
        <w:spacing w:before="0" w:after="0" w:line="240" w:lineRule="auto"/>
      </w:pPr>
      <w:r>
        <w:rPr>
          <w:rFonts w:ascii="Courier New" w:hAnsi="Courier New" w:cs="Courier New"/>
          <w:sz w:val="18"/>
        </w:rPr>
        <w:t xml:space="preserve">        if (target == head) {</w:t>
      </w:r>
    </w:p>
    <w:p>
      <w:pPr>
        <w:spacing w:before="0" w:after="0" w:line="240" w:lineRule="auto"/>
      </w:pPr>
      <w:r>
        <w:rPr>
          <w:rFonts w:ascii="Courier New" w:hAnsi="Courier New" w:cs="Courier New"/>
          <w:sz w:val="18"/>
        </w:rPr>
        <w:t xml:space="preserve">            head = target.next;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if (target == current) {</w:t>
      </w:r>
    </w:p>
    <w:p>
      <w:pPr>
        <w:spacing w:before="0" w:after="0" w:line="240" w:lineRule="auto"/>
      </w:pPr>
      <w:r>
        <w:rPr>
          <w:rFonts w:ascii="Courier New" w:hAnsi="Courier New" w:cs="Courier New"/>
          <w:sz w:val="18"/>
        </w:rPr>
        <w:t xml:space="preserve">            current = (target.prev != null)</w:t>
      </w:r>
    </w:p>
    <w:p>
      <w:pPr>
        <w:spacing w:before="0" w:after="0" w:line="240" w:lineRule="auto"/>
      </w:pPr>
      <w:r>
        <w:rPr>
          <w:rFonts w:ascii="Courier New" w:hAnsi="Courier New" w:cs="Courier New"/>
          <w:sz w:val="18"/>
        </w:rPr>
        <w:t xml:space="preserve">                ? target.prev</w:t>
      </w:r>
    </w:p>
    <w:p>
      <w:pPr>
        <w:spacing w:before="0" w:after="0" w:line="240" w:lineRule="auto"/>
      </w:pPr>
      <w:r>
        <w:rPr>
          <w:rFonts w:ascii="Courier New" w:hAnsi="Courier New" w:cs="Courier New"/>
          <w:sz w:val="18"/>
        </w:rPr>
        <w:t xml:space="preserve">                : target.next;</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r>
    </w:p>
    <w:p/>
    <w:p>
      <w:r>
        <w:rPr>
          <w:b/>
          <w:sz w:val="22"/>
        </w:rPr>
        <w:t>BrowserApp.java</w:t>
      </w:r>
    </w:p>
    <w:p>
      <w:pPr>
        <w:spacing w:line="276" w:lineRule="auto"/>
      </w:pPr>
      <w:r>
        <w:t>Programa demostrativo no interactivo que ejecuta una secuencia completa de operaciones sobre el historial, incluyendo navegacion adelante/atras, truncamiento, busqueda, eliminacion y manejo de casos borde.</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Escenario 2 - Historial de navegacion de un navegador web</w:t>
      </w:r>
    </w:p>
    <w:p>
      <w:pPr>
        <w:spacing w:before="0" w:after="0" w:line="240" w:lineRule="auto"/>
      </w:pPr>
      <w:r>
        <w:rPr>
          <w:rFonts w:ascii="Courier New" w:hAnsi="Courier New" w:cs="Courier New"/>
          <w:sz w:val="18"/>
        </w:rPr>
        <w:t xml:space="preserve"> * Proposito: Clase principal demostrativa que ejercita todas las</w:t>
      </w:r>
    </w:p>
    <w:p>
      <w:pPr>
        <w:spacing w:before="0" w:after="0" w:line="240" w:lineRule="auto"/>
      </w:pPr>
      <w:r>
        <w:rPr>
          <w:rFonts w:ascii="Courier New" w:hAnsi="Courier New" w:cs="Courier New"/>
          <w:sz w:val="18"/>
        </w:rPr>
        <w:t xml:space="preserve"> *            operaciones del historial de navegacion (visitar,</w:t>
      </w:r>
    </w:p>
    <w:p>
      <w:pPr>
        <w:spacing w:before="0" w:after="0" w:line="240" w:lineRule="auto"/>
      </w:pPr>
      <w:r>
        <w:rPr>
          <w:rFonts w:ascii="Courier New" w:hAnsi="Courier New" w:cs="Courier New"/>
          <w:sz w:val="18"/>
        </w:rPr>
        <w:t xml:space="preserve"> *            retroceder, avanzar, buscar, eliminar y mostrar).</w:t>
      </w:r>
    </w:p>
    <w:p>
      <w:pPr>
        <w:spacing w:before="0" w:after="0" w:line="240" w:lineRule="auto"/>
      </w:pPr>
      <w:r>
        <w:rPr>
          <w:rFonts w:ascii="Courier New" w:hAnsi="Courier New" w:cs="Courier New"/>
          <w:sz w:val="18"/>
        </w:rPr>
        <w:t xml:space="preserve"> * Autor: Brahian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t xml:space="preserve"> * Aplicacion demostrativa (no interactiva) que simula el uso</w:t>
      </w:r>
    </w:p>
    <w:p>
      <w:pPr>
        <w:spacing w:before="0" w:after="0" w:line="240" w:lineRule="auto"/>
      </w:pPr>
      <w:r>
        <w:rPr>
          <w:rFonts w:ascii="Courier New" w:hAnsi="Courier New" w:cs="Courier New"/>
          <w:sz w:val="18"/>
        </w:rPr>
        <w:t xml:space="preserve"> * del historial de navegacion de un navegador web, mostrando</w:t>
      </w:r>
    </w:p>
    <w:p>
      <w:pPr>
        <w:spacing w:before="0" w:after="0" w:line="240" w:lineRule="auto"/>
      </w:pPr>
      <w:r>
        <w:rPr>
          <w:rFonts w:ascii="Courier New" w:hAnsi="Courier New" w:cs="Courier New"/>
          <w:sz w:val="18"/>
        </w:rPr>
        <w:t xml:space="preserve"> * el comportamiento de cada operacion disponible.</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public class BrowserApp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Ejecuta la secuencia demostrativa del historial de navegacion.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args argumentos de linea de comandos (no utilizados)</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public static void main(String[] args) {</w:t>
      </w:r>
    </w:p>
    <w:p>
      <w:pPr>
        <w:spacing w:before="0" w:after="0" w:line="240" w:lineRule="auto"/>
      </w:pPr>
      <w:r>
        <w:rPr>
          <w:rFonts w:ascii="Courier New" w:hAnsi="Courier New" w:cs="Courier New"/>
          <w:sz w:val="18"/>
        </w:rPr>
        <w:t xml:space="preserve">        BrowserHistory history = new BrowserHistory();</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printHeader("HISTORIAL DE NAVEGACION");</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--- 1. Visitar 5 paginas ---</w:t>
      </w:r>
    </w:p>
    <w:p>
      <w:pPr>
        <w:spacing w:before="0" w:after="0" w:line="240" w:lineRule="auto"/>
      </w:pPr>
      <w:r>
        <w:rPr>
          <w:rFonts w:ascii="Courier New" w:hAnsi="Courier New" w:cs="Courier New"/>
          <w:sz w:val="18"/>
        </w:rPr>
        <w:t xml:space="preserve">        printSection("1. Visitando paginas");</w:t>
      </w:r>
    </w:p>
    <w:p>
      <w:pPr>
        <w:spacing w:before="0" w:after="0" w:line="240" w:lineRule="auto"/>
      </w:pPr>
      <w:r>
        <w:rPr>
          <w:rFonts w:ascii="Courier New" w:hAnsi="Courier New" w:cs="Courier New"/>
          <w:sz w:val="18"/>
        </w:rPr>
        <w:t xml:space="preserve">        history.visit("https://google.com", "Google");</w:t>
      </w:r>
    </w:p>
    <w:p>
      <w:pPr>
        <w:spacing w:before="0" w:after="0" w:line="240" w:lineRule="auto"/>
      </w:pPr>
      <w:r>
        <w:rPr>
          <w:rFonts w:ascii="Courier New" w:hAnsi="Courier New" w:cs="Courier New"/>
          <w:sz w:val="18"/>
        </w:rPr>
        <w:t xml:space="preserve">        history.visit("https://youtube.com", "YouTube");</w:t>
      </w:r>
    </w:p>
    <w:p>
      <w:pPr>
        <w:spacing w:before="0" w:after="0" w:line="240" w:lineRule="auto"/>
      </w:pPr>
      <w:r>
        <w:rPr>
          <w:rFonts w:ascii="Courier New" w:hAnsi="Courier New" w:cs="Courier New"/>
          <w:sz w:val="18"/>
        </w:rPr>
        <w:t xml:space="preserve">        history.visit("https://github.com", "GitHub");</w:t>
      </w:r>
    </w:p>
    <w:p>
      <w:pPr>
        <w:spacing w:before="0" w:after="0" w:line="240" w:lineRule="auto"/>
      </w:pPr>
      <w:r>
        <w:rPr>
          <w:rFonts w:ascii="Courier New" w:hAnsi="Courier New" w:cs="Courier New"/>
          <w:sz w:val="18"/>
        </w:rPr>
        <w:t xml:space="preserve">        history.visit("https://stackoverflow.com", "Stack Overflow");</w:t>
      </w:r>
    </w:p>
    <w:p>
      <w:pPr>
        <w:spacing w:before="0" w:after="0" w:line="240" w:lineRule="auto"/>
      </w:pPr>
      <w:r>
        <w:rPr>
          <w:rFonts w:ascii="Courier New" w:hAnsi="Courier New" w:cs="Courier New"/>
          <w:sz w:val="18"/>
        </w:rPr>
        <w:t xml:space="preserve">        history.visit("https://wikipedia.org", "Wikipedia");</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--- 2. Mostrar historial completo ---</w:t>
      </w:r>
    </w:p>
    <w:p>
      <w:pPr>
        <w:spacing w:before="0" w:after="0" w:line="240" w:lineRule="auto"/>
      </w:pPr>
      <w:r>
        <w:rPr>
          <w:rFonts w:ascii="Courier New" w:hAnsi="Courier New" w:cs="Courier New"/>
          <w:sz w:val="18"/>
        </w:rPr>
        <w:t xml:space="preserve">        printSection("2. Historial completo");</w:t>
      </w:r>
    </w:p>
    <w:p>
      <w:pPr>
        <w:spacing w:before="0" w:after="0" w:line="240" w:lineRule="auto"/>
      </w:pPr>
      <w:r>
        <w:rPr>
          <w:rFonts w:ascii="Courier New" w:hAnsi="Courier New" w:cs="Courier New"/>
          <w:sz w:val="18"/>
        </w:rPr>
        <w:t xml:space="preserve">        history.displayHistory();</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--- 3. Buscar paginas ---</w:t>
      </w:r>
    </w:p>
    <w:p>
      <w:pPr>
        <w:spacing w:before="0" w:after="0" w:line="240" w:lineRule="auto"/>
      </w:pPr>
      <w:r>
        <w:rPr>
          <w:rFonts w:ascii="Courier New" w:hAnsi="Courier New" w:cs="Courier New"/>
          <w:sz w:val="18"/>
        </w:rPr>
        <w:t xml:space="preserve">        printSection("3. Busqueda de paginas");</w:t>
      </w:r>
    </w:p>
    <w:p>
      <w:pPr>
        <w:spacing w:before="0" w:after="0" w:line="240" w:lineRule="auto"/>
      </w:pPr>
      <w:r>
        <w:rPr>
          <w:rFonts w:ascii="Courier New" w:hAnsi="Courier New" w:cs="Courier New"/>
          <w:sz w:val="18"/>
        </w:rPr>
        <w:t xml:space="preserve">        history.search("https://github.com");</w:t>
      </w:r>
    </w:p>
    <w:p>
      <w:pPr>
        <w:spacing w:before="0" w:after="0" w:line="240" w:lineRule="auto"/>
      </w:pPr>
      <w:r>
        <w:rPr>
          <w:rFonts w:ascii="Courier New" w:hAnsi="Courier New" w:cs="Courier New"/>
          <w:sz w:val="18"/>
        </w:rPr>
        <w:t xml:space="preserve">        history.search("https://reddit.com");</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--- 4. Retroceder 2 veces ---</w:t>
      </w:r>
    </w:p>
    <w:p>
      <w:pPr>
        <w:spacing w:before="0" w:after="0" w:line="240" w:lineRule="auto"/>
      </w:pPr>
      <w:r>
        <w:rPr>
          <w:rFonts w:ascii="Courier New" w:hAnsi="Courier New" w:cs="Courier New"/>
          <w:sz w:val="18"/>
        </w:rPr>
        <w:t xml:space="preserve">        printSection("4. Retrocediendo 2 paginas");</w:t>
      </w:r>
    </w:p>
    <w:p>
      <w:pPr>
        <w:spacing w:before="0" w:after="0" w:line="240" w:lineRule="auto"/>
      </w:pPr>
      <w:r>
        <w:rPr>
          <w:rFonts w:ascii="Courier New" w:hAnsi="Courier New" w:cs="Courier New"/>
          <w:sz w:val="18"/>
        </w:rPr>
        <w:t xml:space="preserve">        history.back();</w:t>
      </w:r>
    </w:p>
    <w:p>
      <w:pPr>
        <w:spacing w:before="0" w:after="0" w:line="240" w:lineRule="auto"/>
      </w:pPr>
      <w:r>
        <w:rPr>
          <w:rFonts w:ascii="Courier New" w:hAnsi="Courier New" w:cs="Courier New"/>
          <w:sz w:val="18"/>
        </w:rPr>
        <w:t xml:space="preserve">        printCurrentPage(history);</w:t>
      </w:r>
    </w:p>
    <w:p>
      <w:pPr>
        <w:spacing w:before="0" w:after="0" w:line="240" w:lineRule="auto"/>
      </w:pPr>
      <w:r>
        <w:rPr>
          <w:rFonts w:ascii="Courier New" w:hAnsi="Courier New" w:cs="Courier New"/>
          <w:sz w:val="18"/>
        </w:rPr>
        <w:t xml:space="preserve">        history.back();</w:t>
      </w:r>
    </w:p>
    <w:p>
      <w:pPr>
        <w:spacing w:before="0" w:after="0" w:line="240" w:lineRule="auto"/>
      </w:pPr>
      <w:r>
        <w:rPr>
          <w:rFonts w:ascii="Courier New" w:hAnsi="Courier New" w:cs="Courier New"/>
          <w:sz w:val="18"/>
        </w:rPr>
        <w:t xml:space="preserve">        printCurrentPage(history);</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--- 5. Mostrar historial (GitHub debe ser actual) ---</w:t>
      </w:r>
    </w:p>
    <w:p>
      <w:pPr>
        <w:spacing w:before="0" w:after="0" w:line="240" w:lineRule="auto"/>
      </w:pPr>
      <w:r>
        <w:rPr>
          <w:rFonts w:ascii="Courier New" w:hAnsi="Courier New" w:cs="Courier New"/>
          <w:sz w:val="18"/>
        </w:rPr>
        <w:t xml:space="preserve">        printSection("5. Historial tras retroceder");</w:t>
      </w:r>
    </w:p>
    <w:p>
      <w:pPr>
        <w:spacing w:before="0" w:after="0" w:line="240" w:lineRule="auto"/>
      </w:pPr>
      <w:r>
        <w:rPr>
          <w:rFonts w:ascii="Courier New" w:hAnsi="Courier New" w:cs="Courier New"/>
          <w:sz w:val="18"/>
        </w:rPr>
        <w:t xml:space="preserve">        history.displayHistory();</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--- 6. Avanzar 1 vez ---</w:t>
      </w:r>
    </w:p>
    <w:p>
      <w:pPr>
        <w:spacing w:before="0" w:after="0" w:line="240" w:lineRule="auto"/>
      </w:pPr>
      <w:r>
        <w:rPr>
          <w:rFonts w:ascii="Courier New" w:hAnsi="Courier New" w:cs="Courier New"/>
          <w:sz w:val="18"/>
        </w:rPr>
        <w:t xml:space="preserve">        printSection("6. Avanzando 1 pagina");</w:t>
      </w:r>
    </w:p>
    <w:p>
      <w:pPr>
        <w:spacing w:before="0" w:after="0" w:line="240" w:lineRule="auto"/>
      </w:pPr>
      <w:r>
        <w:rPr>
          <w:rFonts w:ascii="Courier New" w:hAnsi="Courier New" w:cs="Courier New"/>
          <w:sz w:val="18"/>
        </w:rPr>
        <w:t xml:space="preserve">        history.forward();</w:t>
      </w:r>
    </w:p>
    <w:p>
      <w:pPr>
        <w:spacing w:before="0" w:after="0" w:line="240" w:lineRule="auto"/>
      </w:pPr>
      <w:r>
        <w:rPr>
          <w:rFonts w:ascii="Courier New" w:hAnsi="Courier New" w:cs="Courier New"/>
          <w:sz w:val="18"/>
        </w:rPr>
        <w:t xml:space="preserve">        printCurrentPage(history);</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--- 7. Visitar nueva pagina (trunca futuro) ---</w:t>
      </w:r>
    </w:p>
    <w:p>
      <w:pPr>
        <w:spacing w:before="0" w:after="0" w:line="240" w:lineRule="auto"/>
      </w:pPr>
      <w:r>
        <w:rPr>
          <w:rFonts w:ascii="Courier New" w:hAnsi="Courier New" w:cs="Courier New"/>
          <w:sz w:val="18"/>
        </w:rPr>
        <w:t xml:space="preserve">        printSection("7. Visitando nueva pagina (trunca futuro)");</w:t>
      </w:r>
    </w:p>
    <w:p>
      <w:pPr>
        <w:spacing w:before="0" w:after="0" w:line="240" w:lineRule="auto"/>
      </w:pPr>
      <w:r>
        <w:rPr>
          <w:rFonts w:ascii="Courier New" w:hAnsi="Courier New" w:cs="Courier New"/>
          <w:sz w:val="18"/>
        </w:rPr>
        <w:t xml:space="preserve">        history.visit("https://reddit.com", "Reddit");</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--- 8. Intentar avanzar (no es posible) ---</w:t>
      </w:r>
    </w:p>
    <w:p>
      <w:pPr>
        <w:spacing w:before="0" w:after="0" w:line="240" w:lineRule="auto"/>
      </w:pPr>
      <w:r>
        <w:rPr>
          <w:rFonts w:ascii="Courier New" w:hAnsi="Courier New" w:cs="Courier New"/>
          <w:sz w:val="18"/>
        </w:rPr>
        <w:t xml:space="preserve">        printSection("8. Intentando avanzar (caso borde)");</w:t>
      </w:r>
    </w:p>
    <w:p>
      <w:pPr>
        <w:spacing w:before="0" w:after="0" w:line="240" w:lineRule="auto"/>
      </w:pPr>
      <w:r>
        <w:rPr>
          <w:rFonts w:ascii="Courier New" w:hAnsi="Courier New" w:cs="Courier New"/>
          <w:sz w:val="18"/>
        </w:rPr>
        <w:t xml:space="preserve">        history.forward();</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--- 9. Mostrar historial actualizado ---</w:t>
      </w:r>
    </w:p>
    <w:p>
      <w:pPr>
        <w:spacing w:before="0" w:after="0" w:line="240" w:lineRule="auto"/>
      </w:pPr>
      <w:r>
        <w:rPr>
          <w:rFonts w:ascii="Courier New" w:hAnsi="Courier New" w:cs="Courier New"/>
          <w:sz w:val="18"/>
        </w:rPr>
        <w:t xml:space="preserve">        printSection("9. Historial actualizado");</w:t>
      </w:r>
    </w:p>
    <w:p>
      <w:pPr>
        <w:spacing w:before="0" w:after="0" w:line="240" w:lineRule="auto"/>
      </w:pPr>
      <w:r>
        <w:rPr>
          <w:rFonts w:ascii="Courier New" w:hAnsi="Courier New" w:cs="Courier New"/>
          <w:sz w:val="18"/>
        </w:rPr>
        <w:t xml:space="preserve">        history.displayHistory();</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--- 10. Eliminar pagina ---</w:t>
      </w:r>
    </w:p>
    <w:p>
      <w:pPr>
        <w:spacing w:before="0" w:after="0" w:line="240" w:lineRule="auto"/>
      </w:pPr>
      <w:r>
        <w:rPr>
          <w:rFonts w:ascii="Courier New" w:hAnsi="Courier New" w:cs="Courier New"/>
          <w:sz w:val="18"/>
        </w:rPr>
        <w:t xml:space="preserve">        printSection("10. Eliminando YouTube del historial");</w:t>
      </w:r>
    </w:p>
    <w:p>
      <w:pPr>
        <w:spacing w:before="0" w:after="0" w:line="240" w:lineRule="auto"/>
      </w:pPr>
      <w:r>
        <w:rPr>
          <w:rFonts w:ascii="Courier New" w:hAnsi="Courier New" w:cs="Courier New"/>
          <w:sz w:val="18"/>
        </w:rPr>
        <w:t xml:space="preserve">        history.removePage("https://youtube.com");</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--- 11. Historial despues de eliminacion ---</w:t>
      </w:r>
    </w:p>
    <w:p>
      <w:pPr>
        <w:spacing w:before="0" w:after="0" w:line="240" w:lineRule="auto"/>
      </w:pPr>
      <w:r>
        <w:rPr>
          <w:rFonts w:ascii="Courier New" w:hAnsi="Courier New" w:cs="Courier New"/>
          <w:sz w:val="18"/>
        </w:rPr>
        <w:t xml:space="preserve">        printSection("11. Historial tras eliminacion");</w:t>
      </w:r>
    </w:p>
    <w:p>
      <w:pPr>
        <w:spacing w:before="0" w:after="0" w:line="240" w:lineRule="auto"/>
      </w:pPr>
      <w:r>
        <w:rPr>
          <w:rFonts w:ascii="Courier New" w:hAnsi="Courier New" w:cs="Courier New"/>
          <w:sz w:val="18"/>
        </w:rPr>
        <w:t xml:space="preserve">        history.displayHistory();</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--- 12. Retroceder hasta el inicio ---</w:t>
      </w:r>
    </w:p>
    <w:p>
      <w:pPr>
        <w:spacing w:before="0" w:after="0" w:line="240" w:lineRule="auto"/>
      </w:pPr>
      <w:r>
        <w:rPr>
          <w:rFonts w:ascii="Courier New" w:hAnsi="Courier New" w:cs="Courier New"/>
          <w:sz w:val="18"/>
        </w:rPr>
        <w:t xml:space="preserve">        printSection("12. Retrocediendo hasta el inicio");</w:t>
      </w:r>
    </w:p>
    <w:p>
      <w:pPr>
        <w:spacing w:before="0" w:after="0" w:line="240" w:lineRule="auto"/>
      </w:pPr>
      <w:r>
        <w:rPr>
          <w:rFonts w:ascii="Courier New" w:hAnsi="Courier New" w:cs="Courier New"/>
          <w:sz w:val="18"/>
        </w:rPr>
        <w:t xml:space="preserve">        while (history.canGoBack()) {</w:t>
      </w:r>
    </w:p>
    <w:p>
      <w:pPr>
        <w:spacing w:before="0" w:after="0" w:line="240" w:lineRule="auto"/>
      </w:pPr>
      <w:r>
        <w:rPr>
          <w:rFonts w:ascii="Courier New" w:hAnsi="Courier New" w:cs="Courier New"/>
          <w:sz w:val="18"/>
        </w:rPr>
        <w:t xml:space="preserve">            history.back();</w:t>
      </w:r>
    </w:p>
    <w:p>
      <w:pPr>
        <w:spacing w:before="0" w:after="0" w:line="240" w:lineRule="auto"/>
      </w:pPr>
      <w:r>
        <w:rPr>
          <w:rFonts w:ascii="Courier New" w:hAnsi="Courier New" w:cs="Courier New"/>
          <w:sz w:val="18"/>
        </w:rPr>
        <w:t xml:space="preserve">            printCurrentPage(history);</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--- 13. Intentar retroceder en el inicio ---</w:t>
      </w:r>
    </w:p>
    <w:p>
      <w:pPr>
        <w:spacing w:before="0" w:after="0" w:line="240" w:lineRule="auto"/>
      </w:pPr>
      <w:r>
        <w:rPr>
          <w:rFonts w:ascii="Courier New" w:hAnsi="Courier New" w:cs="Courier New"/>
          <w:sz w:val="18"/>
        </w:rPr>
        <w:t xml:space="preserve">        printSection("13. Intentando retroceder en el inicio");</w:t>
      </w:r>
    </w:p>
    <w:p>
      <w:pPr>
        <w:spacing w:before="0" w:after="0" w:line="240" w:lineRule="auto"/>
      </w:pPr>
      <w:r>
        <w:rPr>
          <w:rFonts w:ascii="Courier New" w:hAnsi="Courier New" w:cs="Courier New"/>
          <w:sz w:val="18"/>
        </w:rPr>
        <w:t xml:space="preserve">        history.back();</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t xml:space="preserve">    //  Metodos auxiliares de formato</w:t>
      </w:r>
    </w:p>
    <w:p>
      <w:pPr>
        <w:spacing w:before="0" w:after="0" w:line="240" w:lineRule="auto"/>
      </w:pPr>
      <w:r>
        <w:rPr>
          <w:rFonts w:ascii="Courier New" w:hAnsi="Courier New" w:cs="Courier New"/>
          <w:sz w:val="18"/>
        </w:rPr>
        <w:t xml:space="preserve">    //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Imprime un encabezado principal con formato destacado.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text texto del encabezado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static void printHeader(String text) {</w:t>
      </w:r>
    </w:p>
    <w:p>
      <w:pPr>
        <w:spacing w:before="0" w:after="0" w:line="240" w:lineRule="auto"/>
      </w:pPr>
      <w:r>
        <w:rPr>
          <w:rFonts w:ascii="Courier New" w:hAnsi="Courier New" w:cs="Courier New"/>
          <w:sz w:val="18"/>
        </w:rPr>
        <w:t xml:space="preserve">        System.out.println("=== " + text + " ===");</w:t>
      </w:r>
    </w:p>
    <w:p>
      <w:pPr>
        <w:spacing w:before="0" w:after="0" w:line="240" w:lineRule="auto"/>
      </w:pPr>
      <w:r>
        <w:rPr>
          <w:rFonts w:ascii="Courier New" w:hAnsi="Courier New" w:cs="Courier New"/>
          <w:sz w:val="18"/>
        </w:rPr>
        <w:t xml:space="preserve">        System.out.println();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Imprime un separador de seccion con titulo descriptivo.</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text texto descriptivo de la seccion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static void printSection(String text) {</w:t>
      </w:r>
    </w:p>
    <w:p>
      <w:pPr>
        <w:spacing w:before="0" w:after="0" w:line="240" w:lineRule="auto"/>
      </w:pPr>
      <w:r>
        <w:rPr>
          <w:rFonts w:ascii="Courier New" w:hAnsi="Courier New" w:cs="Courier New"/>
          <w:sz w:val="18"/>
        </w:rPr>
        <w:t xml:space="preserve">        System.out.println();</w:t>
      </w:r>
    </w:p>
    <w:p>
      <w:pPr>
        <w:spacing w:before="0" w:after="0" w:line="240" w:lineRule="auto"/>
      </w:pPr>
      <w:r>
        <w:rPr>
          <w:rFonts w:ascii="Courier New" w:hAnsi="Courier New" w:cs="Courier New"/>
          <w:sz w:val="18"/>
        </w:rPr>
        <w:t xml:space="preserve">        System.out.println("--- " + text + "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Imprime la pagina actual del historial.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 @param history instancia del historial de navegacion</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private static void printCurrentPage(BrowserHistory history) {</w:t>
      </w:r>
    </w:p>
    <w:p>
      <w:pPr>
        <w:spacing w:before="0" w:after="0" w:line="240" w:lineRule="auto"/>
      </w:pPr>
      <w:r>
        <w:rPr>
          <w:rFonts w:ascii="Courier New" w:hAnsi="Courier New" w:cs="Courier New"/>
          <w:sz w:val="18"/>
        </w:rPr>
        <w:t xml:space="preserve">        PageNode currentPage = history.getCurrentPage();</w:t>
      </w:r>
    </w:p>
    <w:p>
      <w:pPr>
        <w:spacing w:before="0" w:after="0" w:line="240" w:lineRule="auto"/>
      </w:pPr>
      <w:r>
        <w:rPr>
          <w:rFonts w:ascii="Courier New" w:hAnsi="Courier New" w:cs="Courier New"/>
          <w:sz w:val="18"/>
        </w:rPr>
        <w:t xml:space="preserve">        if (currentPage != null) {</w:t>
      </w:r>
    </w:p>
    <w:p>
      <w:pPr>
        <w:spacing w:before="0" w:after="0" w:line="240" w:lineRule="auto"/>
      </w:pPr>
      <w:r>
        <w:rPr>
          <w:rFonts w:ascii="Courier New" w:hAnsi="Courier New" w:cs="Courier New"/>
          <w:sz w:val="18"/>
        </w:rPr>
        <w:t xml:space="preserve">            System.out.println("  Pagina actual: " + currentPage);</w:t>
      </w:r>
    </w:p>
    <w:p>
      <w:pPr>
        <w:spacing w:before="0" w:after="0" w:line="240" w:lineRule="auto"/>
      </w:pPr>
      <w:r>
        <w:rPr>
          <w:rFonts w:ascii="Courier New" w:hAnsi="Courier New" w:cs="Courier New"/>
          <w:sz w:val="18"/>
        </w:rPr>
        <w:t xml:space="preserve">        } else {</w:t>
      </w:r>
    </w:p>
    <w:p>
      <w:pPr>
        <w:spacing w:before="0" w:after="0" w:line="240" w:lineRule="auto"/>
      </w:pPr>
      <w:r>
        <w:rPr>
          <w:rFonts w:ascii="Courier New" w:hAnsi="Courier New" w:cs="Courier New"/>
          <w:sz w:val="18"/>
        </w:rPr>
        <w:t xml:space="preserve">            System.out.println("  No hay pagina actual.");</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 xml:space="preserve">    }</w:t>
      </w:r>
    </w:p>
    <w:p>
      <w:pPr>
        <w:spacing w:before="0" w:after="0" w:line="240" w:lineRule="auto"/>
      </w:pPr>
      <w:r>
        <w:rPr>
          <w:rFonts w:ascii="Courier New" w:hAnsi="Courier New" w:cs="Courier New"/>
          <w:sz w:val="18"/>
        </w:rPr>
        <w:t>}</w:t>
      </w:r>
    </w:p>
    <w:p>
      <w:pPr>
        <w:spacing w:before="0" w:after="0" w:line="240" w:lineRule="auto"/>
      </w:pPr>
      <w:r>
        <w:rPr>
          <w:rFonts w:ascii="Courier New" w:hAnsi="Courier New" w:cs="Courier New"/>
          <w:sz w:val="18"/>
        </w:rPr>
      </w:r>
    </w:p>
    <w:p>
      <w:pPr>
        <w:spacing w:line="276" w:lineRule="auto"/>
      </w:pPr>
      <w:r>
        <w:t>Metodos clave del escenario 2:</w:t>
      </w:r>
    </w:p>
    <w:p>
      <w:pPr>
        <w:spacing w:line="276" w:lineRule="auto"/>
      </w:pPr>
      <w:r>
        <w:t>• visit(): Crea un nodo y lo enlaza despues de current. Si current tiene nodos posteriores, invoca truncateForward() para eliminarlos primero, replicando el comportamiento estandar de un navegador al visitar una pagina tras retroceder.</w:t>
      </w:r>
    </w:p>
    <w:p>
      <w:pPr>
        <w:spacing w:line="276" w:lineRule="auto"/>
      </w:pPr>
      <w:r>
        <w:t>• removePage(): Localiza un nodo por URL y lo desenlaza de la lista, reconectando los nodos vecinos. Si el nodo eliminado era head o current, ajusta los punteros correspondientes. Delega en metodos auxiliares reconnectNeighbors() y adjustHeadAndCurrent().</w:t>
      </w:r>
    </w:p>
    <w:p>
      <w:pPr>
        <w:spacing w:line="276" w:lineRule="auto"/>
      </w:pPr>
      <w:r>
        <w:t>• search(): Recorre la lista desde head buscando una pagina por URL. Informa al usuario si la pagina fue encontrada o no, delegando la busqueda real en findNode().</w:t>
      </w:r>
    </w:p>
    <w:p>
      <w:pPr>
        <w:spacing w:line="276" w:lineRule="auto"/>
      </w:pPr>
      <w:r>
        <w:t>• truncateForward(): Recorre todos los nodos posteriores a current, limpiando sus referencias prev y next para facilitar la recoleccion de basura. Actualiza el tamano de la lista y pone current.next en null.</w:t>
      </w:r>
    </w:p>
    <w:p>
      <w:pPr>
        <w:pStyle w:val="Heading2"/>
      </w:pPr>
      <w:r>
        <w:t>Parte 4. Reflexion</w:t>
      </w:r>
    </w:p>
    <w:p>
      <w:pPr>
        <w:spacing w:line="276" w:lineRule="auto"/>
      </w:pPr>
      <w:r>
        <w:t>La lista doblemente enlazada fue la estructura adecuada porque el patron de acceso es bidireccional y se requiere eliminar nodos intermedios eficientemente. Todas las operaciones de navegacion (back, forward) operan en O(1) gracias a los punteros prev y next, y la eliminacion de paginas reconecta vecinos en tiempo constante.</w:t>
      </w:r>
    </w:p>
    <w:p>
      <w:pPr>
        <w:spacing w:line="276" w:lineRule="auto"/>
      </w:pPr>
      <w:r>
        <w:t>Si se hubiera usado una lista simplemente enlazada: back() necesitaria recorrer desde head hasta encontrar el nodo cuyo next es current, convirtiendo una operacion O(1) en O(n). removePage() tambien necesitaria buscar el nodo anterior para reconectar la lista. Para un historial extenso, esto seria notablemente lento e ineficiente.</w:t>
      </w:r>
    </w:p>
    <w:p>
      <w:pPr>
        <w:spacing w:line="276" w:lineRule="auto"/>
      </w:pPr>
      <w:r>
        <w:t>Si se hubiera usado una lista circular simplemente enlazada: ademas del problema de back() en O(n), al llegar al inicio el "retroceder" llevaria al final del historial, un comportamiento absurdo para un navegador. Habria que agregar validaciones extras para evitar ciclos infinitos al recorrer o truncar el historial.</w:t>
      </w:r>
    </w:p>
    <w:p>
      <w:pPr>
        <w:spacing w:line="276" w:lineRule="auto"/>
      </w:pPr>
      <w:r>
        <w:t>Si se hubiera usado una lista circular doblemente enlazada: resolveria la navegacion bidireccional, pero la circularidad agregaria complejidad en el truncado del historial futuro (el ultimo nodo apunta al primero, lo cual interfiere con la eliminacion de nodos posteriores) y en la deteccion de los limites del historial. No aporta ningun beneficio para un sistema con inicio y fin claramente definidos.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